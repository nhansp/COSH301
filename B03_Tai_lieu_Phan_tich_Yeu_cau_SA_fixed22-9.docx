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E261F" w14:textId="77777777" w:rsidR="00516925" w:rsidRDefault="00000000">
      <w:pPr>
        <w:pStyle w:val="Heading1"/>
      </w:pPr>
      <w:r>
        <w:rPr>
          <w:color w:val="1F4E79"/>
        </w:rPr>
        <w:t>TÀI LIỆU PHÂN TÍCH YÊU CẦU HỆ THỐNG</w:t>
      </w:r>
    </w:p>
    <w:p w14:paraId="632924F0" w14:textId="77777777" w:rsidR="00516925" w:rsidRDefault="00000000">
      <w:pPr>
        <w:pStyle w:val="Heading2"/>
      </w:pPr>
      <w:r>
        <w:rPr>
          <w:color w:val="1F4E79"/>
        </w:rPr>
        <w:t>Dự án: Nền tảng Quản lý Bán vé Sự kiện &amp; Tối ưu Doanh thu Tự động (EventTicketing)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09"/>
        <w:gridCol w:w="4311"/>
      </w:tblGrid>
      <w:tr w:rsidR="00516925" w14:paraId="66DE206C" w14:textId="77777777" w:rsidTr="005169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7AF570" w14:textId="77777777" w:rsidR="00516925" w:rsidRDefault="00000000">
            <w:r>
              <w:rPr>
                <w:sz w:val="19"/>
              </w:rPr>
              <w:t>Thông tin</w:t>
            </w:r>
          </w:p>
        </w:tc>
        <w:tc>
          <w:tcPr>
            <w:tcW w:w="4320" w:type="dxa"/>
          </w:tcPr>
          <w:p w14:paraId="542692E4" w14:textId="77777777" w:rsidR="00516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Chi tiết</w:t>
            </w:r>
          </w:p>
        </w:tc>
      </w:tr>
      <w:tr w:rsidR="00516925" w14:paraId="7C905D24" w14:textId="77777777" w:rsidTr="00516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8EC924" w14:textId="77777777" w:rsidR="00516925" w:rsidRDefault="00000000">
            <w:r>
              <w:rPr>
                <w:sz w:val="19"/>
              </w:rPr>
              <w:t>Phiên bản</w:t>
            </w:r>
          </w:p>
        </w:tc>
        <w:tc>
          <w:tcPr>
            <w:tcW w:w="4320" w:type="dxa"/>
          </w:tcPr>
          <w:p w14:paraId="6AC75838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1.0</w:t>
            </w:r>
          </w:p>
        </w:tc>
      </w:tr>
      <w:tr w:rsidR="00516925" w14:paraId="6D5C35B7" w14:textId="77777777" w:rsidTr="00516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523792" w14:textId="77777777" w:rsidR="00516925" w:rsidRDefault="00000000">
            <w:r>
              <w:rPr>
                <w:sz w:val="19"/>
              </w:rPr>
              <w:t>Ngày lập</w:t>
            </w:r>
          </w:p>
        </w:tc>
        <w:tc>
          <w:tcPr>
            <w:tcW w:w="4320" w:type="dxa"/>
          </w:tcPr>
          <w:p w14:paraId="722AC1DD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19/08/2026</w:t>
            </w:r>
          </w:p>
        </w:tc>
      </w:tr>
      <w:tr w:rsidR="00516925" w14:paraId="4A16A115" w14:textId="77777777" w:rsidTr="00516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85A632" w14:textId="77777777" w:rsidR="00516925" w:rsidRDefault="00000000">
            <w:r>
              <w:rPr>
                <w:sz w:val="19"/>
              </w:rPr>
              <w:t>Người lập</w:t>
            </w:r>
          </w:p>
        </w:tc>
        <w:tc>
          <w:tcPr>
            <w:tcW w:w="4320" w:type="dxa"/>
          </w:tcPr>
          <w:p w14:paraId="73457140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System Analyst (SA)</w:t>
            </w:r>
          </w:p>
        </w:tc>
      </w:tr>
      <w:tr w:rsidR="00516925" w14:paraId="3CD7CC86" w14:textId="77777777" w:rsidTr="00516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2E6DC8" w14:textId="77777777" w:rsidR="00516925" w:rsidRDefault="00000000">
            <w:r>
              <w:rPr>
                <w:sz w:val="19"/>
              </w:rPr>
              <w:t>Nguồn</w:t>
            </w:r>
          </w:p>
        </w:tc>
        <w:tc>
          <w:tcPr>
            <w:tcW w:w="4320" w:type="dxa"/>
          </w:tcPr>
          <w:p w14:paraId="4D36729D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B02 – Biên bản làm việc với Ban Tổ chức &amp; Khảo sát 100 khán giả</w:t>
            </w:r>
          </w:p>
        </w:tc>
      </w:tr>
    </w:tbl>
    <w:p w14:paraId="3DCE0234" w14:textId="77777777" w:rsidR="00516925" w:rsidRDefault="00516925"/>
    <w:p w14:paraId="23375058" w14:textId="77777777" w:rsidR="00516925" w:rsidRDefault="00000000">
      <w:pPr>
        <w:pStyle w:val="Heading1"/>
      </w:pPr>
      <w:r>
        <w:rPr>
          <w:color w:val="1F4E79"/>
        </w:rPr>
        <w:t>PHẦN 1: BÓC TÁCH YÊU CẦU (REQUIREMENT ELICITATION)</w:t>
      </w:r>
    </w:p>
    <w:p w14:paraId="1C121670" w14:textId="77777777" w:rsidR="00516925" w:rsidRDefault="00000000">
      <w:pPr>
        <w:pStyle w:val="Heading2"/>
      </w:pPr>
      <w:r>
        <w:rPr>
          <w:color w:val="1F4E79"/>
        </w:rPr>
        <w:t>1.1. Danh sách Stakeholders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53"/>
        <w:gridCol w:w="2157"/>
        <w:gridCol w:w="2154"/>
        <w:gridCol w:w="2156"/>
      </w:tblGrid>
      <w:tr w:rsidR="00516925" w14:paraId="04CA1B01" w14:textId="77777777" w:rsidTr="005169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F391B0" w14:textId="77777777" w:rsidR="00516925" w:rsidRDefault="00000000">
            <w:r>
              <w:rPr>
                <w:sz w:val="19"/>
              </w:rPr>
              <w:t>ID</w:t>
            </w:r>
          </w:p>
        </w:tc>
        <w:tc>
          <w:tcPr>
            <w:tcW w:w="2160" w:type="dxa"/>
          </w:tcPr>
          <w:p w14:paraId="27290653" w14:textId="77777777" w:rsidR="00516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Stakeholder</w:t>
            </w:r>
          </w:p>
        </w:tc>
        <w:tc>
          <w:tcPr>
            <w:tcW w:w="2160" w:type="dxa"/>
          </w:tcPr>
          <w:p w14:paraId="6BE45B84" w14:textId="77777777" w:rsidR="00516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Vai trò</w:t>
            </w:r>
          </w:p>
        </w:tc>
        <w:tc>
          <w:tcPr>
            <w:tcW w:w="2160" w:type="dxa"/>
          </w:tcPr>
          <w:p w14:paraId="3297CE17" w14:textId="77777777" w:rsidR="00516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Mối quan tâm chính</w:t>
            </w:r>
          </w:p>
        </w:tc>
      </w:tr>
      <w:tr w:rsidR="00516925" w14:paraId="073D3E47" w14:textId="77777777" w:rsidTr="00516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7AB640" w14:textId="77777777" w:rsidR="00516925" w:rsidRDefault="00000000">
            <w:r>
              <w:rPr>
                <w:sz w:val="19"/>
              </w:rPr>
              <w:t>SH-01</w:t>
            </w:r>
          </w:p>
        </w:tc>
        <w:tc>
          <w:tcPr>
            <w:tcW w:w="2160" w:type="dxa"/>
          </w:tcPr>
          <w:p w14:paraId="76AE9AA0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Ban Tổ chức sự kiện (Event Organizer)</w:t>
            </w:r>
          </w:p>
        </w:tc>
        <w:tc>
          <w:tcPr>
            <w:tcW w:w="2160" w:type="dxa"/>
          </w:tcPr>
          <w:p w14:paraId="236EE31D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Khách hàng / Admin</w:t>
            </w:r>
          </w:p>
        </w:tc>
        <w:tc>
          <w:tcPr>
            <w:tcW w:w="2160" w:type="dxa"/>
          </w:tcPr>
          <w:p w14:paraId="700B9418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Tối đa doanh thu, fill rate, uy tín thương hiệu</w:t>
            </w:r>
          </w:p>
        </w:tc>
      </w:tr>
      <w:tr w:rsidR="00516925" w14:paraId="17B1157F" w14:textId="77777777" w:rsidTr="00516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38AF073" w14:textId="77777777" w:rsidR="00516925" w:rsidRDefault="00000000">
            <w:r>
              <w:rPr>
                <w:sz w:val="19"/>
              </w:rPr>
              <w:t>SH-02</w:t>
            </w:r>
          </w:p>
        </w:tc>
        <w:tc>
          <w:tcPr>
            <w:tcW w:w="2160" w:type="dxa"/>
          </w:tcPr>
          <w:p w14:paraId="143750A2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Giám đốc điều hành (CEO/Executive)</w:t>
            </w:r>
          </w:p>
        </w:tc>
        <w:tc>
          <w:tcPr>
            <w:tcW w:w="2160" w:type="dxa"/>
          </w:tcPr>
          <w:p w14:paraId="291D1D10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Người xem báo cáo</w:t>
            </w:r>
          </w:p>
        </w:tc>
        <w:tc>
          <w:tcPr>
            <w:tcW w:w="2160" w:type="dxa"/>
          </w:tcPr>
          <w:p w14:paraId="5CF0A9DB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Dashboard doanh thu real-time trên mobile</w:t>
            </w:r>
          </w:p>
        </w:tc>
      </w:tr>
      <w:tr w:rsidR="00516925" w14:paraId="09173AF7" w14:textId="77777777" w:rsidTr="00516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9261EE" w14:textId="77777777" w:rsidR="00516925" w:rsidRDefault="00000000">
            <w:r>
              <w:rPr>
                <w:sz w:val="19"/>
              </w:rPr>
              <w:t>SH-03</w:t>
            </w:r>
          </w:p>
        </w:tc>
        <w:tc>
          <w:tcPr>
            <w:tcW w:w="2160" w:type="dxa"/>
          </w:tcPr>
          <w:p w14:paraId="2DC3DB87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Khán giả (Ticket Buyer)</w:t>
            </w:r>
          </w:p>
        </w:tc>
        <w:tc>
          <w:tcPr>
            <w:tcW w:w="2160" w:type="dxa"/>
          </w:tcPr>
          <w:p w14:paraId="4DC98B74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Người dùng cuối</w:t>
            </w:r>
          </w:p>
        </w:tc>
        <w:tc>
          <w:tcPr>
            <w:tcW w:w="2160" w:type="dxa"/>
          </w:tcPr>
          <w:p w14:paraId="47F7D0EF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Mua vé công bằng, minh bạch, thanh toán an toàn</w:t>
            </w:r>
          </w:p>
        </w:tc>
      </w:tr>
      <w:tr w:rsidR="00516925" w14:paraId="02172804" w14:textId="77777777" w:rsidTr="00516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3DDCE9" w14:textId="77777777" w:rsidR="00516925" w:rsidRDefault="00000000">
            <w:r>
              <w:rPr>
                <w:sz w:val="19"/>
              </w:rPr>
              <w:t>SH-04</w:t>
            </w:r>
          </w:p>
        </w:tc>
        <w:tc>
          <w:tcPr>
            <w:tcW w:w="2160" w:type="dxa"/>
          </w:tcPr>
          <w:p w14:paraId="6F50C5E9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Nhân viên soát vé (Gate Staff)</w:t>
            </w:r>
          </w:p>
        </w:tc>
        <w:tc>
          <w:tcPr>
            <w:tcW w:w="2160" w:type="dxa"/>
          </w:tcPr>
          <w:p w14:paraId="08C571BC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Người vận hành</w:t>
            </w:r>
          </w:p>
        </w:tc>
        <w:tc>
          <w:tcPr>
            <w:tcW w:w="2160" w:type="dxa"/>
          </w:tcPr>
          <w:p w14:paraId="19A8F6F7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Quét vé nhanh, hoạt động cả khi mất mạng</w:t>
            </w:r>
          </w:p>
        </w:tc>
      </w:tr>
      <w:tr w:rsidR="00516925" w14:paraId="5A0DD8C3" w14:textId="77777777" w:rsidTr="00516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66E377" w14:textId="77777777" w:rsidR="00516925" w:rsidRDefault="00000000">
            <w:r>
              <w:rPr>
                <w:sz w:val="19"/>
              </w:rPr>
              <w:t>SH-05</w:t>
            </w:r>
          </w:p>
        </w:tc>
        <w:tc>
          <w:tcPr>
            <w:tcW w:w="2160" w:type="dxa"/>
          </w:tcPr>
          <w:p w14:paraId="7F31270B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Đối tác thanh toán (MoMo, VNPAY, ShopeePay, Card)</w:t>
            </w:r>
          </w:p>
        </w:tc>
        <w:tc>
          <w:tcPr>
            <w:tcW w:w="2160" w:type="dxa"/>
          </w:tcPr>
          <w:p w14:paraId="1BB3C789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Hệ thống bên ngoài</w:t>
            </w:r>
          </w:p>
        </w:tc>
        <w:tc>
          <w:tcPr>
            <w:tcW w:w="2160" w:type="dxa"/>
          </w:tcPr>
          <w:p w14:paraId="5AFA9408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Tích hợp giao dịch, đối soát</w:t>
            </w:r>
          </w:p>
        </w:tc>
      </w:tr>
      <w:tr w:rsidR="00516925" w14:paraId="050270D2" w14:textId="77777777" w:rsidTr="00516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419338" w14:textId="77777777" w:rsidR="00516925" w:rsidRDefault="00000000">
            <w:r>
              <w:rPr>
                <w:sz w:val="19"/>
              </w:rPr>
              <w:t>SH-06</w:t>
            </w:r>
          </w:p>
        </w:tc>
        <w:tc>
          <w:tcPr>
            <w:tcW w:w="2160" w:type="dxa"/>
          </w:tcPr>
          <w:p w14:paraId="4EB9B824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Phe vé / Bot (Threat actor)</w:t>
            </w:r>
          </w:p>
        </w:tc>
        <w:tc>
          <w:tcPr>
            <w:tcW w:w="2160" w:type="dxa"/>
          </w:tcPr>
          <w:p w14:paraId="45DA0D07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Tác nhân tiêu cực</w:t>
            </w:r>
          </w:p>
        </w:tc>
        <w:tc>
          <w:tcPr>
            <w:tcW w:w="2160" w:type="dxa"/>
          </w:tcPr>
          <w:p w14:paraId="5932981D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  <w:sz w:val="19"/>
              </w:rPr>
              <w:t>Cần bị ngăn chặn</w:t>
            </w:r>
          </w:p>
        </w:tc>
      </w:tr>
    </w:tbl>
    <w:p w14:paraId="49AEEB6D" w14:textId="77777777" w:rsidR="00516925" w:rsidRDefault="00516925"/>
    <w:p w14:paraId="568A84D8" w14:textId="77777777" w:rsidR="00516925" w:rsidRDefault="00000000">
      <w:pPr>
        <w:pStyle w:val="Heading2"/>
      </w:pPr>
      <w:r>
        <w:rPr>
          <w:color w:val="1F4E79"/>
        </w:rPr>
        <w:t>1.2. Yêu cầu Chức năng (Functional Requirements – FR)</w:t>
      </w:r>
    </w:p>
    <w:p w14:paraId="1B1740EA" w14:textId="0F144FB1" w:rsidR="00516925" w:rsidRDefault="00000000">
      <w:pPr>
        <w:pStyle w:val="Heading3"/>
      </w:pPr>
      <w:proofErr w:type="spellStart"/>
      <w:r>
        <w:rPr>
          <w:color w:val="1F4E79"/>
        </w:rPr>
        <w:t>Nhóm</w:t>
      </w:r>
      <w:proofErr w:type="spellEnd"/>
      <w:r>
        <w:rPr>
          <w:color w:val="1F4E79"/>
        </w:rPr>
        <w:t xml:space="preserve"> </w:t>
      </w:r>
      <w:r w:rsidR="006C1CDA">
        <w:rPr>
          <w:color w:val="1F4E79"/>
        </w:rPr>
        <w:t>1</w:t>
      </w:r>
      <w:r>
        <w:rPr>
          <w:color w:val="1F4E79"/>
        </w:rPr>
        <w:t xml:space="preserve"> – </w:t>
      </w:r>
      <w:r w:rsidR="006C1CDA" w:rsidRPr="006C1CDA">
        <w:rPr>
          <w:color w:val="1F4E79"/>
        </w:rPr>
        <w:t>Sprint 1 (</w:t>
      </w:r>
      <w:proofErr w:type="spellStart"/>
      <w:r w:rsidR="006C1CDA" w:rsidRPr="006C1CDA">
        <w:rPr>
          <w:color w:val="1F4E79"/>
        </w:rPr>
        <w:t>Khởi</w:t>
      </w:r>
      <w:proofErr w:type="spellEnd"/>
      <w:r w:rsidR="006C1CDA" w:rsidRPr="006C1CDA">
        <w:rPr>
          <w:color w:val="1F4E79"/>
        </w:rPr>
        <w:t xml:space="preserve"> </w:t>
      </w:r>
      <w:proofErr w:type="spellStart"/>
      <w:r w:rsidR="006C1CDA" w:rsidRPr="006C1CDA">
        <w:rPr>
          <w:color w:val="1F4E79"/>
        </w:rPr>
        <w:t>tạo</w:t>
      </w:r>
      <w:proofErr w:type="spellEnd"/>
      <w:r w:rsidR="006C1CDA" w:rsidRPr="006C1CDA">
        <w:rPr>
          <w:color w:val="1F4E79"/>
        </w:rPr>
        <w:t xml:space="preserve">, </w:t>
      </w:r>
      <w:proofErr w:type="spellStart"/>
      <w:r w:rsidR="006C1CDA" w:rsidRPr="006C1CDA">
        <w:rPr>
          <w:color w:val="1F4E79"/>
        </w:rPr>
        <w:t>Thiết</w:t>
      </w:r>
      <w:proofErr w:type="spellEnd"/>
      <w:r w:rsidR="006C1CDA" w:rsidRPr="006C1CDA">
        <w:rPr>
          <w:color w:val="1F4E79"/>
        </w:rPr>
        <w:t xml:space="preserve"> </w:t>
      </w:r>
      <w:proofErr w:type="spellStart"/>
      <w:r w:rsidR="006C1CDA" w:rsidRPr="006C1CDA">
        <w:rPr>
          <w:color w:val="1F4E79"/>
        </w:rPr>
        <w:t>kế</w:t>
      </w:r>
      <w:proofErr w:type="spellEnd"/>
      <w:r w:rsidR="006C1CDA" w:rsidRPr="006C1CDA">
        <w:rPr>
          <w:color w:val="1F4E79"/>
        </w:rPr>
        <w:t xml:space="preserve"> UI &amp; Định </w:t>
      </w:r>
      <w:proofErr w:type="spellStart"/>
      <w:r w:rsidR="006C1CDA" w:rsidRPr="006C1CDA">
        <w:rPr>
          <w:color w:val="1F4E79"/>
        </w:rPr>
        <w:t>danh</w:t>
      </w:r>
      <w:proofErr w:type="spellEnd"/>
      <w:r w:rsidR="006C1CDA" w:rsidRPr="006C1CDA">
        <w:rPr>
          <w:color w:val="1F4E79"/>
        </w:rPr>
        <w:t xml:space="preserve"> </w:t>
      </w:r>
      <w:proofErr w:type="spellStart"/>
      <w:r w:rsidR="006C1CDA" w:rsidRPr="006C1CDA">
        <w:rPr>
          <w:color w:val="1F4E79"/>
        </w:rPr>
        <w:t>cơ</w:t>
      </w:r>
      <w:proofErr w:type="spellEnd"/>
      <w:r w:rsidR="006C1CDA" w:rsidRPr="006C1CDA">
        <w:rPr>
          <w:color w:val="1F4E79"/>
        </w:rPr>
        <w:t xml:space="preserve"> </w:t>
      </w:r>
      <w:proofErr w:type="spellStart"/>
      <w:r w:rsidR="006C1CDA" w:rsidRPr="006C1CDA">
        <w:rPr>
          <w:color w:val="1F4E79"/>
        </w:rPr>
        <w:t>bản</w:t>
      </w:r>
      <w:proofErr w:type="spellEnd"/>
      <w:r w:rsidR="006C1CDA" w:rsidRPr="006C1CDA">
        <w:rPr>
          <w:color w:val="1F4E79"/>
        </w:rPr>
        <w:t>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55"/>
        <w:gridCol w:w="2155"/>
        <w:gridCol w:w="2155"/>
        <w:gridCol w:w="2155"/>
      </w:tblGrid>
      <w:tr w:rsidR="00516925" w14:paraId="68E5DD69" w14:textId="77777777" w:rsidTr="006C1C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662220CE" w14:textId="77777777" w:rsidR="00516925" w:rsidRDefault="00000000">
            <w:r>
              <w:rPr>
                <w:sz w:val="19"/>
              </w:rPr>
              <w:t>ID</w:t>
            </w:r>
          </w:p>
        </w:tc>
        <w:tc>
          <w:tcPr>
            <w:tcW w:w="2155" w:type="dxa"/>
          </w:tcPr>
          <w:p w14:paraId="465169D5" w14:textId="77777777" w:rsidR="00516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Tên yêu cầu</w:t>
            </w:r>
          </w:p>
        </w:tc>
        <w:tc>
          <w:tcPr>
            <w:tcW w:w="2155" w:type="dxa"/>
          </w:tcPr>
          <w:p w14:paraId="3C55F8E8" w14:textId="77777777" w:rsidR="00516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Mô tả</w:t>
            </w:r>
          </w:p>
        </w:tc>
        <w:tc>
          <w:tcPr>
            <w:tcW w:w="2155" w:type="dxa"/>
          </w:tcPr>
          <w:p w14:paraId="493A9EAB" w14:textId="77777777" w:rsidR="00516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Nguồn</w:t>
            </w:r>
          </w:p>
        </w:tc>
      </w:tr>
      <w:tr w:rsidR="00516925" w14:paraId="5C4410ED" w14:textId="77777777" w:rsidTr="006C1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556BF66F" w14:textId="77777777" w:rsidR="00516925" w:rsidRDefault="00000000">
            <w:r>
              <w:rPr>
                <w:sz w:val="19"/>
              </w:rPr>
              <w:t>FR-01</w:t>
            </w:r>
          </w:p>
        </w:tc>
        <w:tc>
          <w:tcPr>
            <w:tcW w:w="2155" w:type="dxa"/>
          </w:tcPr>
          <w:p w14:paraId="29D9F2BE" w14:textId="2800A51E" w:rsidR="00516925" w:rsidRDefault="006C1C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C1CDA">
              <w:rPr>
                <w:sz w:val="19"/>
              </w:rPr>
              <w:t>Sơ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đồ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ghế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trực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quan</w:t>
            </w:r>
            <w:proofErr w:type="spellEnd"/>
            <w:r w:rsidRPr="006C1CDA">
              <w:rPr>
                <w:sz w:val="19"/>
              </w:rPr>
              <w:t xml:space="preserve"> real-time</w:t>
            </w:r>
          </w:p>
        </w:tc>
        <w:tc>
          <w:tcPr>
            <w:tcW w:w="2155" w:type="dxa"/>
          </w:tcPr>
          <w:p w14:paraId="29422483" w14:textId="4996E1F4" w:rsidR="00516925" w:rsidRDefault="006C1C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C1CDA">
              <w:rPr>
                <w:sz w:val="19"/>
              </w:rPr>
              <w:t>Sơ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đồ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sân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khấu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tương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tác</w:t>
            </w:r>
            <w:proofErr w:type="spellEnd"/>
            <w:r w:rsidRPr="006C1CDA">
              <w:rPr>
                <w:sz w:val="19"/>
              </w:rPr>
              <w:t xml:space="preserve">: </w:t>
            </w:r>
            <w:proofErr w:type="spellStart"/>
            <w:r w:rsidRPr="006C1CDA">
              <w:rPr>
                <w:sz w:val="19"/>
              </w:rPr>
              <w:t>ghế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trống</w:t>
            </w:r>
            <w:proofErr w:type="spellEnd"/>
            <w:r w:rsidRPr="006C1CDA">
              <w:rPr>
                <w:sz w:val="19"/>
              </w:rPr>
              <w:t xml:space="preserve"> (</w:t>
            </w:r>
            <w:proofErr w:type="spellStart"/>
            <w:r w:rsidRPr="006C1CDA">
              <w:rPr>
                <w:sz w:val="19"/>
              </w:rPr>
              <w:t>xanh</w:t>
            </w:r>
            <w:proofErr w:type="spellEnd"/>
            <w:r w:rsidRPr="006C1CDA">
              <w:rPr>
                <w:sz w:val="19"/>
              </w:rPr>
              <w:t xml:space="preserve">), </w:t>
            </w:r>
            <w:proofErr w:type="spellStart"/>
            <w:r w:rsidRPr="006C1CDA">
              <w:rPr>
                <w:sz w:val="19"/>
              </w:rPr>
              <w:t>ghế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đã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bán</w:t>
            </w:r>
            <w:proofErr w:type="spellEnd"/>
            <w:r w:rsidRPr="006C1CDA">
              <w:rPr>
                <w:sz w:val="19"/>
              </w:rPr>
              <w:t xml:space="preserve"> (</w:t>
            </w:r>
            <w:proofErr w:type="spellStart"/>
            <w:r w:rsidRPr="006C1CDA">
              <w:rPr>
                <w:sz w:val="19"/>
              </w:rPr>
              <w:t>xám</w:t>
            </w:r>
            <w:proofErr w:type="spellEnd"/>
            <w:r w:rsidRPr="006C1CDA">
              <w:rPr>
                <w:sz w:val="19"/>
              </w:rPr>
              <w:t xml:space="preserve">), </w:t>
            </w:r>
            <w:proofErr w:type="spellStart"/>
            <w:r w:rsidRPr="006C1CDA">
              <w:rPr>
                <w:sz w:val="19"/>
              </w:rPr>
              <w:t>ghế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đang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được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giữ</w:t>
            </w:r>
            <w:proofErr w:type="spellEnd"/>
            <w:r w:rsidRPr="006C1CDA">
              <w:rPr>
                <w:sz w:val="19"/>
              </w:rPr>
              <w:t xml:space="preserve"> (</w:t>
            </w:r>
            <w:proofErr w:type="spellStart"/>
            <w:r w:rsidRPr="006C1CDA">
              <w:rPr>
                <w:sz w:val="19"/>
              </w:rPr>
              <w:t>trạng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thái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riêng</w:t>
            </w:r>
            <w:proofErr w:type="spellEnd"/>
            <w:r w:rsidRPr="006C1CDA">
              <w:rPr>
                <w:sz w:val="19"/>
              </w:rPr>
              <w:t>)</w:t>
            </w:r>
          </w:p>
        </w:tc>
        <w:tc>
          <w:tcPr>
            <w:tcW w:w="2155" w:type="dxa"/>
          </w:tcPr>
          <w:p w14:paraId="697F85FC" w14:textId="0503B76E" w:rsidR="00516925" w:rsidRDefault="006C1C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1CDA">
              <w:rPr>
                <w:sz w:val="19"/>
              </w:rPr>
              <w:t xml:space="preserve">KG – </w:t>
            </w:r>
            <w:proofErr w:type="spellStart"/>
            <w:r w:rsidRPr="006C1CDA">
              <w:rPr>
                <w:sz w:val="19"/>
              </w:rPr>
              <w:t>Mục</w:t>
            </w:r>
            <w:proofErr w:type="spellEnd"/>
            <w:r w:rsidRPr="006C1CDA">
              <w:rPr>
                <w:sz w:val="19"/>
              </w:rPr>
              <w:t xml:space="preserve"> 2</w:t>
            </w:r>
          </w:p>
        </w:tc>
      </w:tr>
      <w:tr w:rsidR="00516925" w14:paraId="35C0D687" w14:textId="77777777" w:rsidTr="006C1C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3A4A4205" w14:textId="77777777" w:rsidR="00516925" w:rsidRDefault="00000000">
            <w:r>
              <w:rPr>
                <w:sz w:val="19"/>
              </w:rPr>
              <w:t>FR-02</w:t>
            </w:r>
          </w:p>
        </w:tc>
        <w:tc>
          <w:tcPr>
            <w:tcW w:w="2155" w:type="dxa"/>
          </w:tcPr>
          <w:p w14:paraId="4DD37F33" w14:textId="650A341D" w:rsidR="00516925" w:rsidRDefault="006C1C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C1CDA">
              <w:rPr>
                <w:sz w:val="19"/>
              </w:rPr>
              <w:t xml:space="preserve">Định </w:t>
            </w:r>
            <w:proofErr w:type="spellStart"/>
            <w:r w:rsidRPr="006C1CDA">
              <w:rPr>
                <w:sz w:val="19"/>
              </w:rPr>
              <w:t>danh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tài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khoản</w:t>
            </w:r>
            <w:proofErr w:type="spellEnd"/>
          </w:p>
        </w:tc>
        <w:tc>
          <w:tcPr>
            <w:tcW w:w="2155" w:type="dxa"/>
          </w:tcPr>
          <w:p w14:paraId="45C3A902" w14:textId="384A4224" w:rsidR="00516925" w:rsidRDefault="006C1C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C1CDA">
              <w:rPr>
                <w:sz w:val="19"/>
              </w:rPr>
              <w:t xml:space="preserve">Tài </w:t>
            </w:r>
            <w:proofErr w:type="spellStart"/>
            <w:r w:rsidRPr="006C1CDA">
              <w:rPr>
                <w:sz w:val="19"/>
              </w:rPr>
              <w:t>khoản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mua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vé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phải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xác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thực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bằng</w:t>
            </w:r>
            <w:proofErr w:type="spellEnd"/>
            <w:r w:rsidRPr="006C1CDA">
              <w:rPr>
                <w:sz w:val="19"/>
              </w:rPr>
              <w:t xml:space="preserve"> OTP</w:t>
            </w:r>
          </w:p>
        </w:tc>
        <w:tc>
          <w:tcPr>
            <w:tcW w:w="2155" w:type="dxa"/>
          </w:tcPr>
          <w:p w14:paraId="7E3797A0" w14:textId="426EA2C0" w:rsidR="00516925" w:rsidRDefault="006C1C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Suy </w:t>
            </w:r>
            <w:proofErr w:type="spellStart"/>
            <w:r>
              <w:rPr>
                <w:sz w:val="19"/>
              </w:rPr>
              <w:t>diễn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từ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Mục</w:t>
            </w:r>
            <w:proofErr w:type="spellEnd"/>
            <w:r w:rsidRPr="006C1CDA">
              <w:rPr>
                <w:sz w:val="19"/>
              </w:rPr>
              <w:t xml:space="preserve"> 2</w:t>
            </w:r>
          </w:p>
        </w:tc>
      </w:tr>
    </w:tbl>
    <w:p w14:paraId="778F03D0" w14:textId="71803B9E" w:rsidR="006C1CDA" w:rsidRDefault="006C1CDA" w:rsidP="006C1CDA">
      <w:pPr>
        <w:pStyle w:val="Heading3"/>
      </w:pPr>
      <w:proofErr w:type="spellStart"/>
      <w:r w:rsidRPr="006C1CDA">
        <w:rPr>
          <w:color w:val="1F4E79"/>
        </w:rPr>
        <w:lastRenderedPageBreak/>
        <w:t>Nhóm</w:t>
      </w:r>
      <w:proofErr w:type="spellEnd"/>
      <w:r w:rsidRPr="006C1CDA">
        <w:rPr>
          <w:color w:val="1F4E79"/>
        </w:rPr>
        <w:t xml:space="preserve"> 2 – Sprint 2 (Backend Core, Quản </w:t>
      </w:r>
      <w:proofErr w:type="spellStart"/>
      <w:r w:rsidRPr="006C1CDA">
        <w:rPr>
          <w:color w:val="1F4E79"/>
        </w:rPr>
        <w:t>lý</w:t>
      </w:r>
      <w:proofErr w:type="spellEnd"/>
      <w:r w:rsidRPr="006C1CDA">
        <w:rPr>
          <w:color w:val="1F4E79"/>
        </w:rPr>
        <w:t xml:space="preserve"> </w:t>
      </w:r>
      <w:proofErr w:type="spellStart"/>
      <w:r w:rsidRPr="006C1CDA">
        <w:rPr>
          <w:color w:val="1F4E79"/>
        </w:rPr>
        <w:t>trạng</w:t>
      </w:r>
      <w:proofErr w:type="spellEnd"/>
      <w:r w:rsidRPr="006C1CDA">
        <w:rPr>
          <w:color w:val="1F4E79"/>
        </w:rPr>
        <w:t xml:space="preserve"> </w:t>
      </w:r>
      <w:proofErr w:type="spellStart"/>
      <w:r w:rsidRPr="006C1CDA">
        <w:rPr>
          <w:color w:val="1F4E79"/>
        </w:rPr>
        <w:t>thái</w:t>
      </w:r>
      <w:proofErr w:type="spellEnd"/>
      <w:r w:rsidRPr="006C1CDA">
        <w:rPr>
          <w:color w:val="1F4E79"/>
        </w:rPr>
        <w:t xml:space="preserve"> &amp; </w:t>
      </w:r>
      <w:proofErr w:type="spellStart"/>
      <w:r w:rsidRPr="006C1CDA">
        <w:rPr>
          <w:color w:val="1F4E79"/>
        </w:rPr>
        <w:t>Cấu</w:t>
      </w:r>
      <w:proofErr w:type="spellEnd"/>
      <w:r w:rsidRPr="006C1CDA">
        <w:rPr>
          <w:color w:val="1F4E79"/>
        </w:rPr>
        <w:t xml:space="preserve"> </w:t>
      </w:r>
      <w:proofErr w:type="spellStart"/>
      <w:r w:rsidRPr="006C1CDA">
        <w:rPr>
          <w:color w:val="1F4E79"/>
        </w:rPr>
        <w:t>hình</w:t>
      </w:r>
      <w:proofErr w:type="spellEnd"/>
      <w:r w:rsidRPr="006C1CDA">
        <w:rPr>
          <w:color w:val="1F4E79"/>
        </w:rPr>
        <w:t xml:space="preserve"> </w:t>
      </w:r>
      <w:proofErr w:type="spellStart"/>
      <w:r w:rsidRPr="006C1CDA">
        <w:rPr>
          <w:color w:val="1F4E79"/>
        </w:rPr>
        <w:t>giá</w:t>
      </w:r>
      <w:proofErr w:type="spellEnd"/>
      <w:r w:rsidRPr="006C1CDA">
        <w:rPr>
          <w:color w:val="1F4E79"/>
        </w:rPr>
        <w:t>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55"/>
        <w:gridCol w:w="2155"/>
        <w:gridCol w:w="2155"/>
        <w:gridCol w:w="2155"/>
      </w:tblGrid>
      <w:tr w:rsidR="00516925" w14:paraId="1DA829A5" w14:textId="77777777" w:rsidTr="006C1C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41F2C732" w14:textId="77777777" w:rsidR="00516925" w:rsidRDefault="00000000">
            <w:r>
              <w:rPr>
                <w:sz w:val="19"/>
              </w:rPr>
              <w:t>FR-03</w:t>
            </w:r>
          </w:p>
        </w:tc>
        <w:tc>
          <w:tcPr>
            <w:tcW w:w="2155" w:type="dxa"/>
          </w:tcPr>
          <w:p w14:paraId="19D08DF3" w14:textId="77777777" w:rsidR="00516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Gợi ý khuyến mãi</w:t>
            </w:r>
          </w:p>
        </w:tc>
        <w:tc>
          <w:tcPr>
            <w:tcW w:w="2155" w:type="dxa"/>
          </w:tcPr>
          <w:p w14:paraId="70E2735F" w14:textId="77777777" w:rsidR="00516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Hệ thống đề xuất chương trình giảm giá/ưu đãi cho khu vực có tốc độ bán chậm; BTC phê duyệt trước khi áp dụng.</w:t>
            </w:r>
          </w:p>
        </w:tc>
        <w:tc>
          <w:tcPr>
            <w:tcW w:w="2155" w:type="dxa"/>
          </w:tcPr>
          <w:p w14:paraId="3A710A62" w14:textId="77777777" w:rsidR="00516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BTC – Mục 1</w:t>
            </w:r>
          </w:p>
        </w:tc>
      </w:tr>
      <w:tr w:rsidR="00516925" w14:paraId="402AE2DD" w14:textId="77777777" w:rsidTr="006C1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575262D3" w14:textId="77777777" w:rsidR="00516925" w:rsidRDefault="00000000">
            <w:r>
              <w:rPr>
                <w:sz w:val="19"/>
              </w:rPr>
              <w:t>FR-04</w:t>
            </w:r>
          </w:p>
        </w:tc>
        <w:tc>
          <w:tcPr>
            <w:tcW w:w="2155" w:type="dxa"/>
          </w:tcPr>
          <w:p w14:paraId="0EA62839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Nhật ký thay đổi giá</w:t>
            </w:r>
          </w:p>
        </w:tc>
        <w:tc>
          <w:tcPr>
            <w:tcW w:w="2155" w:type="dxa"/>
          </w:tcPr>
          <w:p w14:paraId="1761D7F2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Ghi lại toàn bộ lịch sử điều chỉnh giá (thời điểm, giá cũ, giá mới, lý do) phục vụ đối soát và giải trình dư luận.</w:t>
            </w:r>
          </w:p>
        </w:tc>
        <w:tc>
          <w:tcPr>
            <w:tcW w:w="2155" w:type="dxa"/>
          </w:tcPr>
          <w:p w14:paraId="1FA60C19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Suy diễn từ Mục 1</w:t>
            </w:r>
          </w:p>
        </w:tc>
      </w:tr>
      <w:tr w:rsidR="006C1CDA" w14:paraId="548E6ABF" w14:textId="77777777" w:rsidTr="006C1C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228468BF" w14:textId="69BD8F66" w:rsidR="006C1CDA" w:rsidRDefault="006C1CDA" w:rsidP="006C1CDA">
            <w:pPr>
              <w:rPr>
                <w:sz w:val="19"/>
              </w:rPr>
            </w:pPr>
            <w:r>
              <w:rPr>
                <w:sz w:val="19"/>
              </w:rPr>
              <w:t>FR-05</w:t>
            </w:r>
          </w:p>
        </w:tc>
        <w:tc>
          <w:tcPr>
            <w:tcW w:w="2155" w:type="dxa"/>
          </w:tcPr>
          <w:p w14:paraId="4CB32115" w14:textId="2C7082CC" w:rsidR="006C1CDA" w:rsidRDefault="006C1CDA" w:rsidP="006C1C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9"/>
              </w:rPr>
            </w:pPr>
            <w:proofErr w:type="spellStart"/>
            <w:r w:rsidRPr="006C1CDA">
              <w:rPr>
                <w:sz w:val="19"/>
              </w:rPr>
              <w:t>Cấu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hình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giá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trần</w:t>
            </w:r>
            <w:proofErr w:type="spellEnd"/>
            <w:r w:rsidRPr="006C1CDA">
              <w:rPr>
                <w:sz w:val="19"/>
              </w:rPr>
              <w:t xml:space="preserve"> / </w:t>
            </w:r>
            <w:proofErr w:type="spellStart"/>
            <w:r w:rsidRPr="006C1CDA">
              <w:rPr>
                <w:sz w:val="19"/>
              </w:rPr>
              <w:t>giá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sàn</w:t>
            </w:r>
            <w:proofErr w:type="spellEnd"/>
          </w:p>
        </w:tc>
        <w:tc>
          <w:tcPr>
            <w:tcW w:w="2155" w:type="dxa"/>
          </w:tcPr>
          <w:p w14:paraId="0F08F73A" w14:textId="18A44C36" w:rsidR="006C1CDA" w:rsidRDefault="006C1CDA" w:rsidP="006C1C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9"/>
              </w:rPr>
            </w:pPr>
            <w:proofErr w:type="spellStart"/>
            <w:r w:rsidRPr="006C1CDA">
              <w:rPr>
                <w:sz w:val="19"/>
              </w:rPr>
              <w:t>BTC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thiết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lập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được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mức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giá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cao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nhất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và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thấp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nhất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cho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từng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khu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vực</w:t>
            </w:r>
            <w:proofErr w:type="spellEnd"/>
          </w:p>
        </w:tc>
        <w:tc>
          <w:tcPr>
            <w:tcW w:w="2155" w:type="dxa"/>
          </w:tcPr>
          <w:p w14:paraId="66012251" w14:textId="4F3931EF" w:rsidR="006C1CDA" w:rsidRDefault="006C1CDA" w:rsidP="006C1C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9"/>
              </w:rPr>
            </w:pPr>
            <w:proofErr w:type="spellStart"/>
            <w:r w:rsidRPr="006C1CDA">
              <w:rPr>
                <w:sz w:val="19"/>
              </w:rPr>
              <w:t>BTC</w:t>
            </w:r>
            <w:proofErr w:type="spellEnd"/>
            <w:r w:rsidRPr="006C1CDA">
              <w:rPr>
                <w:sz w:val="19"/>
              </w:rPr>
              <w:t xml:space="preserve"> – </w:t>
            </w:r>
            <w:proofErr w:type="spellStart"/>
            <w:r w:rsidRPr="006C1CDA">
              <w:rPr>
                <w:sz w:val="19"/>
              </w:rPr>
              <w:t>Mục</w:t>
            </w:r>
            <w:proofErr w:type="spellEnd"/>
            <w:r w:rsidRPr="006C1CDA">
              <w:rPr>
                <w:sz w:val="19"/>
              </w:rPr>
              <w:t xml:space="preserve"> 1</w:t>
            </w:r>
          </w:p>
        </w:tc>
      </w:tr>
    </w:tbl>
    <w:p w14:paraId="484E1293" w14:textId="77777777" w:rsidR="00516925" w:rsidRDefault="00516925"/>
    <w:p w14:paraId="762B6685" w14:textId="7B596222" w:rsidR="00516925" w:rsidRDefault="00000000">
      <w:pPr>
        <w:pStyle w:val="Heading3"/>
      </w:pPr>
      <w:proofErr w:type="spellStart"/>
      <w:r>
        <w:rPr>
          <w:color w:val="1F4E79"/>
        </w:rPr>
        <w:t>Nh</w:t>
      </w:r>
      <w:r w:rsidR="006C1CDA" w:rsidRPr="006C1CDA">
        <w:rPr>
          <w:color w:val="1F4E79"/>
        </w:rPr>
        <w:t>óm</w:t>
      </w:r>
      <w:proofErr w:type="spellEnd"/>
      <w:r w:rsidR="006C1CDA" w:rsidRPr="006C1CDA">
        <w:rPr>
          <w:color w:val="1F4E79"/>
        </w:rPr>
        <w:t xml:space="preserve"> 3 – Sprint 3 (Hiệu </w:t>
      </w:r>
      <w:proofErr w:type="spellStart"/>
      <w:r w:rsidR="006C1CDA" w:rsidRPr="006C1CDA">
        <w:rPr>
          <w:color w:val="1F4E79"/>
        </w:rPr>
        <w:t>năng</w:t>
      </w:r>
      <w:proofErr w:type="spellEnd"/>
      <w:r w:rsidR="006C1CDA" w:rsidRPr="006C1CDA">
        <w:rPr>
          <w:color w:val="1F4E79"/>
        </w:rPr>
        <w:t xml:space="preserve"> &amp; </w:t>
      </w:r>
      <w:proofErr w:type="spellStart"/>
      <w:r w:rsidR="006C1CDA" w:rsidRPr="006C1CDA">
        <w:rPr>
          <w:color w:val="1F4E79"/>
        </w:rPr>
        <w:t>Chống</w:t>
      </w:r>
      <w:proofErr w:type="spellEnd"/>
      <w:r w:rsidR="006C1CDA" w:rsidRPr="006C1CDA">
        <w:rPr>
          <w:color w:val="1F4E79"/>
        </w:rPr>
        <w:t xml:space="preserve"> </w:t>
      </w:r>
      <w:proofErr w:type="spellStart"/>
      <w:r w:rsidR="006C1CDA" w:rsidRPr="006C1CDA">
        <w:rPr>
          <w:color w:val="1F4E79"/>
        </w:rPr>
        <w:t>đầu</w:t>
      </w:r>
      <w:proofErr w:type="spellEnd"/>
      <w:r w:rsidR="006C1CDA" w:rsidRPr="006C1CDA">
        <w:rPr>
          <w:color w:val="1F4E79"/>
        </w:rPr>
        <w:t xml:space="preserve"> </w:t>
      </w:r>
      <w:proofErr w:type="spellStart"/>
      <w:r w:rsidR="006C1CDA" w:rsidRPr="006C1CDA">
        <w:rPr>
          <w:color w:val="1F4E79"/>
        </w:rPr>
        <w:t>cơ</w:t>
      </w:r>
      <w:proofErr w:type="spellEnd"/>
      <w:r w:rsidR="006C1CDA" w:rsidRPr="006C1CDA">
        <w:rPr>
          <w:color w:val="1F4E79"/>
        </w:rPr>
        <w:t>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2155"/>
        <w:gridCol w:w="2159"/>
        <w:gridCol w:w="2154"/>
      </w:tblGrid>
      <w:tr w:rsidR="00516925" w14:paraId="68DC0863" w14:textId="77777777" w:rsidTr="006C1C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7A08E357" w14:textId="77777777" w:rsidR="00516925" w:rsidRDefault="00000000">
            <w:r>
              <w:rPr>
                <w:sz w:val="19"/>
              </w:rPr>
              <w:t>ID</w:t>
            </w:r>
          </w:p>
        </w:tc>
        <w:tc>
          <w:tcPr>
            <w:tcW w:w="2155" w:type="dxa"/>
          </w:tcPr>
          <w:p w14:paraId="42067784" w14:textId="77777777" w:rsidR="00516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Tên yêu cầu</w:t>
            </w:r>
          </w:p>
        </w:tc>
        <w:tc>
          <w:tcPr>
            <w:tcW w:w="2159" w:type="dxa"/>
          </w:tcPr>
          <w:p w14:paraId="0D23E6FC" w14:textId="77777777" w:rsidR="00516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Mô tả</w:t>
            </w:r>
          </w:p>
        </w:tc>
        <w:tc>
          <w:tcPr>
            <w:tcW w:w="2154" w:type="dxa"/>
          </w:tcPr>
          <w:p w14:paraId="356117D5" w14:textId="77777777" w:rsidR="00516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Nguồn</w:t>
            </w:r>
          </w:p>
        </w:tc>
      </w:tr>
      <w:tr w:rsidR="00516925" w14:paraId="18003421" w14:textId="77777777" w:rsidTr="006C1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3CD3DC8B" w14:textId="77777777" w:rsidR="00516925" w:rsidRDefault="00000000">
            <w:r>
              <w:rPr>
                <w:sz w:val="19"/>
              </w:rPr>
              <w:t>FR-06</w:t>
            </w:r>
          </w:p>
        </w:tc>
        <w:tc>
          <w:tcPr>
            <w:tcW w:w="2155" w:type="dxa"/>
          </w:tcPr>
          <w:p w14:paraId="26C09637" w14:textId="133A684B" w:rsidR="00516925" w:rsidRDefault="006C1C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C1CDA">
              <w:rPr>
                <w:sz w:val="19"/>
              </w:rPr>
              <w:t>Chặn</w:t>
            </w:r>
            <w:proofErr w:type="spellEnd"/>
            <w:r w:rsidRPr="006C1CDA">
              <w:rPr>
                <w:sz w:val="19"/>
              </w:rPr>
              <w:t xml:space="preserve"> bot </w:t>
            </w:r>
            <w:proofErr w:type="spellStart"/>
            <w:r w:rsidRPr="006C1CDA">
              <w:rPr>
                <w:sz w:val="19"/>
              </w:rPr>
              <w:t>mua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vé</w:t>
            </w:r>
            <w:proofErr w:type="spellEnd"/>
          </w:p>
        </w:tc>
        <w:tc>
          <w:tcPr>
            <w:tcW w:w="2159" w:type="dxa"/>
          </w:tcPr>
          <w:p w14:paraId="454F8E07" w14:textId="2D0CB337" w:rsidR="00516925" w:rsidRDefault="006C1C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1CDA">
              <w:rPr>
                <w:sz w:val="19"/>
              </w:rPr>
              <w:t xml:space="preserve">Khi </w:t>
            </w:r>
            <w:proofErr w:type="spellStart"/>
            <w:r w:rsidRPr="006C1CDA">
              <w:rPr>
                <w:sz w:val="19"/>
              </w:rPr>
              <w:t>lượng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truy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cập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vượt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ngưỡng</w:t>
            </w:r>
            <w:proofErr w:type="spellEnd"/>
            <w:r w:rsidRPr="006C1CDA">
              <w:rPr>
                <w:sz w:val="19"/>
              </w:rPr>
              <w:t xml:space="preserve">, </w:t>
            </w:r>
            <w:proofErr w:type="spellStart"/>
            <w:r w:rsidRPr="006C1CDA">
              <w:rPr>
                <w:sz w:val="19"/>
              </w:rPr>
              <w:t>người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dùng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được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đưa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vào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hàng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chờ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có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thứ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tự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và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thời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gian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chờ</w:t>
            </w:r>
            <w:proofErr w:type="spellEnd"/>
          </w:p>
        </w:tc>
        <w:tc>
          <w:tcPr>
            <w:tcW w:w="2154" w:type="dxa"/>
          </w:tcPr>
          <w:p w14:paraId="1808786A" w14:textId="7180A2DE" w:rsidR="00516925" w:rsidRDefault="006C1C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C1CDA">
              <w:rPr>
                <w:sz w:val="19"/>
              </w:rPr>
              <w:t>BTC</w:t>
            </w:r>
            <w:proofErr w:type="spellEnd"/>
            <w:r w:rsidRPr="006C1CDA">
              <w:rPr>
                <w:sz w:val="19"/>
              </w:rPr>
              <w:t xml:space="preserve"> </w:t>
            </w:r>
            <w:proofErr w:type="spellStart"/>
            <w:r w:rsidRPr="006C1CDA">
              <w:rPr>
                <w:sz w:val="19"/>
              </w:rPr>
              <w:t>Mục</w:t>
            </w:r>
            <w:proofErr w:type="spellEnd"/>
            <w:r w:rsidRPr="006C1CDA">
              <w:rPr>
                <w:sz w:val="19"/>
              </w:rPr>
              <w:t xml:space="preserve"> 3 + KG </w:t>
            </w:r>
            <w:proofErr w:type="spellStart"/>
            <w:r w:rsidRPr="006C1CDA">
              <w:rPr>
                <w:sz w:val="19"/>
              </w:rPr>
              <w:t>Mục</w:t>
            </w:r>
            <w:proofErr w:type="spellEnd"/>
            <w:r w:rsidRPr="006C1CDA">
              <w:rPr>
                <w:sz w:val="19"/>
              </w:rPr>
              <w:t xml:space="preserve"> 1</w:t>
            </w:r>
          </w:p>
        </w:tc>
      </w:tr>
      <w:tr w:rsidR="00516925" w14:paraId="255505A2" w14:textId="77777777" w:rsidTr="006C1C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5ADCA39D" w14:textId="77777777" w:rsidR="00516925" w:rsidRDefault="00000000">
            <w:r>
              <w:rPr>
                <w:sz w:val="19"/>
              </w:rPr>
              <w:t>FR-07</w:t>
            </w:r>
          </w:p>
        </w:tc>
        <w:tc>
          <w:tcPr>
            <w:tcW w:w="2155" w:type="dxa"/>
          </w:tcPr>
          <w:p w14:paraId="5D7D9EC4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Vé QR động (Rotating QR)</w:t>
            </w:r>
          </w:p>
        </w:tc>
        <w:tc>
          <w:tcPr>
            <w:tcW w:w="2159" w:type="dxa"/>
          </w:tcPr>
          <w:p w14:paraId="3740B226" w14:textId="55C9FC72" w:rsidR="00516925" w:rsidRDefault="003817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38173E">
              <w:rPr>
                <w:sz w:val="19"/>
              </w:rPr>
              <w:t>Mỗi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tài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khoản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đã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xác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thực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chỉ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mua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tối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đa</w:t>
            </w:r>
            <w:proofErr w:type="spellEnd"/>
            <w:r w:rsidRPr="0038173E">
              <w:rPr>
                <w:sz w:val="19"/>
              </w:rPr>
              <w:t xml:space="preserve"> 4 </w:t>
            </w:r>
            <w:proofErr w:type="spellStart"/>
            <w:r w:rsidRPr="0038173E">
              <w:rPr>
                <w:sz w:val="19"/>
              </w:rPr>
              <w:t>vé</w:t>
            </w:r>
            <w:proofErr w:type="spellEnd"/>
          </w:p>
        </w:tc>
        <w:tc>
          <w:tcPr>
            <w:tcW w:w="2154" w:type="dxa"/>
          </w:tcPr>
          <w:p w14:paraId="47FF39B1" w14:textId="0D210F36" w:rsidR="00516925" w:rsidRDefault="006C1C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6C1CDA">
              <w:rPr>
                <w:sz w:val="19"/>
              </w:rPr>
              <w:t>BTC</w:t>
            </w:r>
            <w:proofErr w:type="spellEnd"/>
            <w:r w:rsidRPr="006C1CDA">
              <w:rPr>
                <w:sz w:val="19"/>
              </w:rPr>
              <w:t xml:space="preserve"> – </w:t>
            </w:r>
            <w:proofErr w:type="spellStart"/>
            <w:r w:rsidRPr="006C1CDA">
              <w:rPr>
                <w:sz w:val="19"/>
              </w:rPr>
              <w:t>Mục</w:t>
            </w:r>
            <w:proofErr w:type="spellEnd"/>
            <w:r w:rsidRPr="006C1CDA">
              <w:rPr>
                <w:sz w:val="19"/>
              </w:rPr>
              <w:t xml:space="preserve"> 2</w:t>
            </w:r>
          </w:p>
        </w:tc>
      </w:tr>
      <w:tr w:rsidR="00516925" w14:paraId="606EDDB3" w14:textId="77777777" w:rsidTr="006C1C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49C5D285" w14:textId="77777777" w:rsidR="00516925" w:rsidRDefault="00000000">
            <w:r>
              <w:rPr>
                <w:sz w:val="19"/>
              </w:rPr>
              <w:t>FR-08</w:t>
            </w:r>
          </w:p>
        </w:tc>
        <w:tc>
          <w:tcPr>
            <w:tcW w:w="2155" w:type="dxa"/>
          </w:tcPr>
          <w:p w14:paraId="452A1AC6" w14:textId="7D78A73F" w:rsidR="00516925" w:rsidRDefault="00381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8173E">
              <w:rPr>
                <w:sz w:val="19"/>
              </w:rPr>
              <w:t>Giới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hạn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số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vé</w:t>
            </w:r>
            <w:proofErr w:type="spellEnd"/>
            <w:r w:rsidRPr="0038173E">
              <w:rPr>
                <w:sz w:val="19"/>
              </w:rPr>
              <w:t>/</w:t>
            </w:r>
            <w:proofErr w:type="spellStart"/>
            <w:r w:rsidRPr="0038173E">
              <w:rPr>
                <w:sz w:val="19"/>
              </w:rPr>
              <w:t>tài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khoản</w:t>
            </w:r>
            <w:proofErr w:type="spellEnd"/>
          </w:p>
        </w:tc>
        <w:tc>
          <w:tcPr>
            <w:tcW w:w="2159" w:type="dxa"/>
          </w:tcPr>
          <w:p w14:paraId="7B51EB54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Tài khoản mua vé phải xác thực (số điện thoại/OTP hoặc eKYC tùy cấp độ sự kiện) để đảm bảo "chỉ người thật mới mua được vé".</w:t>
            </w:r>
          </w:p>
        </w:tc>
        <w:tc>
          <w:tcPr>
            <w:tcW w:w="2154" w:type="dxa"/>
          </w:tcPr>
          <w:p w14:paraId="10BDE7B6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Suy diễn từ Mục 2</w:t>
            </w:r>
          </w:p>
        </w:tc>
      </w:tr>
      <w:tr w:rsidR="0038173E" w14:paraId="0412CB73" w14:textId="77777777" w:rsidTr="006C1C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1FB4EF13" w14:textId="5A71FE64" w:rsidR="0038173E" w:rsidRDefault="0038173E">
            <w:pPr>
              <w:rPr>
                <w:sz w:val="19"/>
              </w:rPr>
            </w:pPr>
            <w:r>
              <w:rPr>
                <w:sz w:val="19"/>
              </w:rPr>
              <w:t>FR-09</w:t>
            </w:r>
          </w:p>
        </w:tc>
        <w:tc>
          <w:tcPr>
            <w:tcW w:w="2155" w:type="dxa"/>
          </w:tcPr>
          <w:p w14:paraId="7B44636C" w14:textId="7CAC0266" w:rsidR="0038173E" w:rsidRPr="0038173E" w:rsidRDefault="003817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9"/>
              </w:rPr>
            </w:pPr>
            <w:proofErr w:type="spellStart"/>
            <w:r w:rsidRPr="0038173E">
              <w:rPr>
                <w:sz w:val="19"/>
              </w:rPr>
              <w:t>Vé</w:t>
            </w:r>
            <w:proofErr w:type="spellEnd"/>
            <w:r w:rsidRPr="0038173E">
              <w:rPr>
                <w:sz w:val="19"/>
              </w:rPr>
              <w:t xml:space="preserve"> QR </w:t>
            </w:r>
            <w:proofErr w:type="spellStart"/>
            <w:r w:rsidRPr="0038173E">
              <w:rPr>
                <w:sz w:val="19"/>
              </w:rPr>
              <w:t>động</w:t>
            </w:r>
            <w:proofErr w:type="spellEnd"/>
          </w:p>
        </w:tc>
        <w:tc>
          <w:tcPr>
            <w:tcW w:w="2159" w:type="dxa"/>
          </w:tcPr>
          <w:p w14:paraId="09A716EE" w14:textId="7D66A0AC" w:rsidR="0038173E" w:rsidRDefault="003817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9"/>
              </w:rPr>
            </w:pPr>
            <w:r w:rsidRPr="0038173E">
              <w:rPr>
                <w:sz w:val="19"/>
              </w:rPr>
              <w:t xml:space="preserve">Sinh </w:t>
            </w:r>
            <w:proofErr w:type="spellStart"/>
            <w:r w:rsidRPr="0038173E">
              <w:rPr>
                <w:sz w:val="19"/>
              </w:rPr>
              <w:t>mã</w:t>
            </w:r>
            <w:proofErr w:type="spellEnd"/>
            <w:r w:rsidRPr="0038173E">
              <w:rPr>
                <w:sz w:val="19"/>
              </w:rPr>
              <w:t xml:space="preserve"> QR </w:t>
            </w:r>
            <w:proofErr w:type="spellStart"/>
            <w:r w:rsidRPr="0038173E">
              <w:rPr>
                <w:sz w:val="19"/>
              </w:rPr>
              <w:t>tự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làm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mới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vô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hiệu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hóa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ảnh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chụp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màn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hình</w:t>
            </w:r>
            <w:proofErr w:type="spellEnd"/>
          </w:p>
        </w:tc>
        <w:tc>
          <w:tcPr>
            <w:tcW w:w="2154" w:type="dxa"/>
          </w:tcPr>
          <w:p w14:paraId="6A276321" w14:textId="70E91856" w:rsidR="0038173E" w:rsidRDefault="003817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9"/>
              </w:rPr>
            </w:pPr>
            <w:proofErr w:type="spellStart"/>
            <w:r w:rsidRPr="0038173E">
              <w:rPr>
                <w:sz w:val="19"/>
              </w:rPr>
              <w:t>BTC</w:t>
            </w:r>
            <w:proofErr w:type="spellEnd"/>
            <w:r w:rsidRPr="0038173E">
              <w:rPr>
                <w:sz w:val="19"/>
              </w:rPr>
              <w:t xml:space="preserve"> – </w:t>
            </w:r>
            <w:proofErr w:type="spellStart"/>
            <w:r w:rsidRPr="0038173E">
              <w:rPr>
                <w:sz w:val="19"/>
              </w:rPr>
              <w:t>Mục</w:t>
            </w:r>
            <w:proofErr w:type="spellEnd"/>
            <w:r w:rsidRPr="0038173E">
              <w:rPr>
                <w:sz w:val="19"/>
              </w:rPr>
              <w:t xml:space="preserve"> 2</w:t>
            </w:r>
          </w:p>
        </w:tc>
      </w:tr>
    </w:tbl>
    <w:p w14:paraId="183BF8CB" w14:textId="77777777" w:rsidR="00516925" w:rsidRDefault="00516925"/>
    <w:p w14:paraId="4FC43247" w14:textId="6F144E39" w:rsidR="00516925" w:rsidRDefault="00000000">
      <w:pPr>
        <w:pStyle w:val="Heading3"/>
      </w:pPr>
      <w:proofErr w:type="spellStart"/>
      <w:r>
        <w:rPr>
          <w:color w:val="1F4E79"/>
        </w:rPr>
        <w:t>N</w:t>
      </w:r>
      <w:r w:rsidR="0038173E" w:rsidRPr="0038173E">
        <w:rPr>
          <w:color w:val="1F4E79"/>
        </w:rPr>
        <w:t>hóm</w:t>
      </w:r>
      <w:proofErr w:type="spellEnd"/>
      <w:r w:rsidR="0038173E" w:rsidRPr="0038173E">
        <w:rPr>
          <w:color w:val="1F4E79"/>
        </w:rPr>
        <w:t xml:space="preserve"> 4 – Sprint 4 (Thanh </w:t>
      </w:r>
      <w:proofErr w:type="spellStart"/>
      <w:r w:rsidR="0038173E" w:rsidRPr="0038173E">
        <w:rPr>
          <w:color w:val="1F4E79"/>
        </w:rPr>
        <w:t>toán</w:t>
      </w:r>
      <w:proofErr w:type="spellEnd"/>
      <w:r w:rsidR="0038173E" w:rsidRPr="0038173E">
        <w:rPr>
          <w:color w:val="1F4E79"/>
        </w:rPr>
        <w:t xml:space="preserve"> &amp; </w:t>
      </w:r>
      <w:proofErr w:type="spellStart"/>
      <w:r w:rsidR="0038173E" w:rsidRPr="0038173E">
        <w:rPr>
          <w:color w:val="1F4E79"/>
        </w:rPr>
        <w:t>Phát</w:t>
      </w:r>
      <w:proofErr w:type="spellEnd"/>
      <w:r w:rsidR="0038173E" w:rsidRPr="0038173E">
        <w:rPr>
          <w:color w:val="1F4E79"/>
        </w:rPr>
        <w:t xml:space="preserve"> </w:t>
      </w:r>
      <w:proofErr w:type="spellStart"/>
      <w:r w:rsidR="0038173E" w:rsidRPr="0038173E">
        <w:rPr>
          <w:color w:val="1F4E79"/>
        </w:rPr>
        <w:t>hành</w:t>
      </w:r>
      <w:proofErr w:type="spellEnd"/>
      <w:r w:rsidR="0038173E" w:rsidRPr="0038173E">
        <w:rPr>
          <w:color w:val="1F4E79"/>
        </w:rPr>
        <w:t xml:space="preserve"> </w:t>
      </w:r>
      <w:proofErr w:type="spellStart"/>
      <w:r w:rsidR="0038173E" w:rsidRPr="0038173E">
        <w:rPr>
          <w:color w:val="1F4E79"/>
        </w:rPr>
        <w:t>vé</w:t>
      </w:r>
      <w:proofErr w:type="spellEnd"/>
      <w:r w:rsidR="0038173E" w:rsidRPr="0038173E">
        <w:rPr>
          <w:color w:val="1F4E79"/>
        </w:rPr>
        <w:t>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53"/>
        <w:gridCol w:w="2155"/>
        <w:gridCol w:w="2157"/>
        <w:gridCol w:w="2155"/>
      </w:tblGrid>
      <w:tr w:rsidR="00516925" w14:paraId="25F1B0F3" w14:textId="77777777" w:rsidTr="003817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3" w:type="dxa"/>
          </w:tcPr>
          <w:p w14:paraId="34C99FEA" w14:textId="77777777" w:rsidR="00516925" w:rsidRDefault="00000000">
            <w:r>
              <w:rPr>
                <w:sz w:val="19"/>
              </w:rPr>
              <w:t>ID</w:t>
            </w:r>
          </w:p>
        </w:tc>
        <w:tc>
          <w:tcPr>
            <w:tcW w:w="2155" w:type="dxa"/>
          </w:tcPr>
          <w:p w14:paraId="3608B0D8" w14:textId="77777777" w:rsidR="00516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Tên yêu cầu</w:t>
            </w:r>
          </w:p>
        </w:tc>
        <w:tc>
          <w:tcPr>
            <w:tcW w:w="2157" w:type="dxa"/>
          </w:tcPr>
          <w:p w14:paraId="06752A56" w14:textId="77777777" w:rsidR="00516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Mô tả</w:t>
            </w:r>
          </w:p>
        </w:tc>
        <w:tc>
          <w:tcPr>
            <w:tcW w:w="2155" w:type="dxa"/>
          </w:tcPr>
          <w:p w14:paraId="57E5CCE1" w14:textId="77777777" w:rsidR="00516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Nguồn</w:t>
            </w:r>
          </w:p>
        </w:tc>
      </w:tr>
      <w:tr w:rsidR="00516925" w14:paraId="02B407B6" w14:textId="77777777" w:rsidTr="003817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3" w:type="dxa"/>
          </w:tcPr>
          <w:p w14:paraId="7DFF02A5" w14:textId="77777777" w:rsidR="00516925" w:rsidRDefault="00000000">
            <w:r>
              <w:rPr>
                <w:sz w:val="19"/>
              </w:rPr>
              <w:t>FR-10</w:t>
            </w:r>
          </w:p>
        </w:tc>
        <w:tc>
          <w:tcPr>
            <w:tcW w:w="2155" w:type="dxa"/>
          </w:tcPr>
          <w:p w14:paraId="3B157C16" w14:textId="339BA950" w:rsidR="00516925" w:rsidRDefault="00381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8173E">
              <w:rPr>
                <w:sz w:val="19"/>
              </w:rPr>
              <w:t>Đa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kênh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thanh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toán</w:t>
            </w:r>
            <w:proofErr w:type="spellEnd"/>
          </w:p>
        </w:tc>
        <w:tc>
          <w:tcPr>
            <w:tcW w:w="2157" w:type="dxa"/>
          </w:tcPr>
          <w:p w14:paraId="4246337B" w14:textId="3EA3C800" w:rsidR="00516925" w:rsidRDefault="00381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8173E">
              <w:rPr>
                <w:sz w:val="19"/>
              </w:rPr>
              <w:t>Tích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hợp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MoMo</w:t>
            </w:r>
            <w:proofErr w:type="spellEnd"/>
            <w:r w:rsidRPr="0038173E">
              <w:rPr>
                <w:sz w:val="19"/>
              </w:rPr>
              <w:t xml:space="preserve">, </w:t>
            </w:r>
            <w:proofErr w:type="spellStart"/>
            <w:r w:rsidRPr="0038173E">
              <w:rPr>
                <w:sz w:val="19"/>
              </w:rPr>
              <w:t>VNPAY</w:t>
            </w:r>
            <w:proofErr w:type="spellEnd"/>
            <w:r w:rsidRPr="0038173E">
              <w:rPr>
                <w:sz w:val="19"/>
              </w:rPr>
              <w:t xml:space="preserve">, </w:t>
            </w:r>
            <w:proofErr w:type="spellStart"/>
            <w:r w:rsidRPr="0038173E">
              <w:rPr>
                <w:sz w:val="19"/>
              </w:rPr>
              <w:t>ShopeePay</w:t>
            </w:r>
            <w:proofErr w:type="spellEnd"/>
            <w:r w:rsidRPr="0038173E">
              <w:rPr>
                <w:sz w:val="19"/>
              </w:rPr>
              <w:t xml:space="preserve">, </w:t>
            </w:r>
            <w:proofErr w:type="spellStart"/>
            <w:r w:rsidRPr="0038173E">
              <w:rPr>
                <w:sz w:val="19"/>
              </w:rPr>
              <w:t>Thẻ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quốc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tế</w:t>
            </w:r>
            <w:proofErr w:type="spellEnd"/>
          </w:p>
        </w:tc>
        <w:tc>
          <w:tcPr>
            <w:tcW w:w="2155" w:type="dxa"/>
          </w:tcPr>
          <w:p w14:paraId="1A31C735" w14:textId="3D882E22" w:rsidR="00516925" w:rsidRDefault="00381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173E">
              <w:rPr>
                <w:sz w:val="19"/>
              </w:rPr>
              <w:t xml:space="preserve">KG – </w:t>
            </w:r>
            <w:proofErr w:type="spellStart"/>
            <w:r w:rsidRPr="0038173E">
              <w:rPr>
                <w:sz w:val="19"/>
              </w:rPr>
              <w:t>Mục</w:t>
            </w:r>
            <w:proofErr w:type="spellEnd"/>
            <w:r w:rsidRPr="0038173E">
              <w:rPr>
                <w:sz w:val="19"/>
              </w:rPr>
              <w:t xml:space="preserve"> 3</w:t>
            </w:r>
          </w:p>
        </w:tc>
      </w:tr>
      <w:tr w:rsidR="00516925" w14:paraId="2C5CD7C6" w14:textId="77777777" w:rsidTr="003817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3" w:type="dxa"/>
          </w:tcPr>
          <w:p w14:paraId="4F988138" w14:textId="77777777" w:rsidR="00516925" w:rsidRDefault="00000000">
            <w:r>
              <w:rPr>
                <w:sz w:val="19"/>
              </w:rPr>
              <w:t>FR-11</w:t>
            </w:r>
          </w:p>
        </w:tc>
        <w:tc>
          <w:tcPr>
            <w:tcW w:w="2155" w:type="dxa"/>
          </w:tcPr>
          <w:p w14:paraId="28A232B7" w14:textId="164D88BD" w:rsidR="00516925" w:rsidRDefault="003817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38173E">
              <w:rPr>
                <w:sz w:val="19"/>
              </w:rPr>
              <w:t>Phát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hành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vé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tức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thì</w:t>
            </w:r>
            <w:proofErr w:type="spellEnd"/>
          </w:p>
        </w:tc>
        <w:tc>
          <w:tcPr>
            <w:tcW w:w="2157" w:type="dxa"/>
          </w:tcPr>
          <w:p w14:paraId="71805A23" w14:textId="65D7F0D6" w:rsidR="00516925" w:rsidRDefault="003817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38173E">
              <w:rPr>
                <w:sz w:val="19"/>
              </w:rPr>
              <w:t>Gửi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vé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điện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tử</w:t>
            </w:r>
            <w:proofErr w:type="spellEnd"/>
            <w:r w:rsidRPr="0038173E">
              <w:rPr>
                <w:sz w:val="19"/>
              </w:rPr>
              <w:t xml:space="preserve"> qua email/app </w:t>
            </w:r>
            <w:proofErr w:type="spellStart"/>
            <w:r w:rsidRPr="0038173E">
              <w:rPr>
                <w:sz w:val="19"/>
              </w:rPr>
              <w:t>ngay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sau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khi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thanh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toán</w:t>
            </w:r>
            <w:proofErr w:type="spellEnd"/>
          </w:p>
        </w:tc>
        <w:tc>
          <w:tcPr>
            <w:tcW w:w="2155" w:type="dxa"/>
          </w:tcPr>
          <w:p w14:paraId="640EF1BD" w14:textId="4A3F22D6" w:rsidR="00516925" w:rsidRDefault="003817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8173E">
              <w:rPr>
                <w:sz w:val="19"/>
              </w:rPr>
              <w:t xml:space="preserve">KG – </w:t>
            </w:r>
            <w:proofErr w:type="spellStart"/>
            <w:r w:rsidRPr="0038173E">
              <w:rPr>
                <w:sz w:val="19"/>
              </w:rPr>
              <w:t>Mục</w:t>
            </w:r>
            <w:proofErr w:type="spellEnd"/>
            <w:r w:rsidRPr="0038173E">
              <w:rPr>
                <w:sz w:val="19"/>
              </w:rPr>
              <w:t xml:space="preserve"> 3</w:t>
            </w:r>
          </w:p>
        </w:tc>
      </w:tr>
      <w:tr w:rsidR="00516925" w14:paraId="5F8882E4" w14:textId="77777777" w:rsidTr="003817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3" w:type="dxa"/>
          </w:tcPr>
          <w:p w14:paraId="00CE80EE" w14:textId="77777777" w:rsidR="00516925" w:rsidRDefault="00000000">
            <w:r>
              <w:rPr>
                <w:sz w:val="19"/>
              </w:rPr>
              <w:t>FR-12</w:t>
            </w:r>
          </w:p>
        </w:tc>
        <w:tc>
          <w:tcPr>
            <w:tcW w:w="2155" w:type="dxa"/>
          </w:tcPr>
          <w:p w14:paraId="0D34CE35" w14:textId="382A88CB" w:rsidR="00516925" w:rsidRDefault="00381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8173E">
              <w:rPr>
                <w:sz w:val="19"/>
              </w:rPr>
              <w:t>Đối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soát</w:t>
            </w:r>
            <w:proofErr w:type="spellEnd"/>
            <w:r w:rsidRPr="0038173E">
              <w:rPr>
                <w:sz w:val="19"/>
              </w:rPr>
              <w:t xml:space="preserve"> &amp; </w:t>
            </w:r>
            <w:proofErr w:type="spellStart"/>
            <w:r w:rsidRPr="0038173E">
              <w:rPr>
                <w:sz w:val="19"/>
              </w:rPr>
              <w:t>hoàn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tiền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tự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động</w:t>
            </w:r>
            <w:proofErr w:type="spellEnd"/>
          </w:p>
        </w:tc>
        <w:tc>
          <w:tcPr>
            <w:tcW w:w="2157" w:type="dxa"/>
          </w:tcPr>
          <w:p w14:paraId="3DD76D05" w14:textId="058588AF" w:rsidR="00516925" w:rsidRDefault="00381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8173E">
              <w:rPr>
                <w:sz w:val="19"/>
              </w:rPr>
              <w:t>Phát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hiện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giao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dịch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lỗi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và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tự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hoàn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tiền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mà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không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cần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khiếu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nại</w:t>
            </w:r>
            <w:proofErr w:type="spellEnd"/>
          </w:p>
        </w:tc>
        <w:tc>
          <w:tcPr>
            <w:tcW w:w="2155" w:type="dxa"/>
          </w:tcPr>
          <w:p w14:paraId="0C7E2CC7" w14:textId="07370B7D" w:rsidR="00516925" w:rsidRDefault="00381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8173E">
              <w:rPr>
                <w:sz w:val="19"/>
              </w:rPr>
              <w:t>BTC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Mục</w:t>
            </w:r>
            <w:proofErr w:type="spellEnd"/>
            <w:r w:rsidRPr="0038173E">
              <w:rPr>
                <w:sz w:val="19"/>
              </w:rPr>
              <w:t xml:space="preserve"> 3 + KG </w:t>
            </w:r>
            <w:proofErr w:type="spellStart"/>
            <w:r w:rsidRPr="0038173E">
              <w:rPr>
                <w:sz w:val="19"/>
              </w:rPr>
              <w:t>Mục</w:t>
            </w:r>
            <w:proofErr w:type="spellEnd"/>
            <w:r w:rsidRPr="0038173E">
              <w:rPr>
                <w:sz w:val="19"/>
              </w:rPr>
              <w:t xml:space="preserve"> 3</w:t>
            </w:r>
          </w:p>
        </w:tc>
      </w:tr>
    </w:tbl>
    <w:p w14:paraId="1312524D" w14:textId="77777777" w:rsidR="00516925" w:rsidRDefault="00516925"/>
    <w:p w14:paraId="40EC15E9" w14:textId="30CF0A59" w:rsidR="00516925" w:rsidRDefault="00000000">
      <w:pPr>
        <w:pStyle w:val="Heading3"/>
      </w:pPr>
      <w:proofErr w:type="spellStart"/>
      <w:r>
        <w:rPr>
          <w:color w:val="1F4E79"/>
        </w:rPr>
        <w:t>Nh</w:t>
      </w:r>
      <w:r w:rsidR="0038173E" w:rsidRPr="0038173E">
        <w:rPr>
          <w:color w:val="1F4E79"/>
        </w:rPr>
        <w:t>óm</w:t>
      </w:r>
      <w:proofErr w:type="spellEnd"/>
      <w:r w:rsidR="0038173E" w:rsidRPr="0038173E">
        <w:rPr>
          <w:color w:val="1F4E79"/>
        </w:rPr>
        <w:t xml:space="preserve"> 5 – Sprint 5 (</w:t>
      </w:r>
      <w:proofErr w:type="spellStart"/>
      <w:r w:rsidR="0038173E" w:rsidRPr="0038173E">
        <w:rPr>
          <w:color w:val="1F4E79"/>
        </w:rPr>
        <w:t>Vận</w:t>
      </w:r>
      <w:proofErr w:type="spellEnd"/>
      <w:r w:rsidR="0038173E" w:rsidRPr="0038173E">
        <w:rPr>
          <w:color w:val="1F4E79"/>
        </w:rPr>
        <w:t xml:space="preserve"> </w:t>
      </w:r>
      <w:proofErr w:type="spellStart"/>
      <w:r w:rsidR="0038173E" w:rsidRPr="0038173E">
        <w:rPr>
          <w:color w:val="1F4E79"/>
        </w:rPr>
        <w:t>hành</w:t>
      </w:r>
      <w:proofErr w:type="spellEnd"/>
      <w:r w:rsidR="0038173E" w:rsidRPr="0038173E">
        <w:rPr>
          <w:color w:val="1F4E79"/>
        </w:rPr>
        <w:t xml:space="preserve"> &amp; Quản </w:t>
      </w:r>
      <w:proofErr w:type="spellStart"/>
      <w:r w:rsidR="0038173E" w:rsidRPr="0038173E">
        <w:rPr>
          <w:color w:val="1F4E79"/>
        </w:rPr>
        <w:t>trị</w:t>
      </w:r>
      <w:proofErr w:type="spellEnd"/>
      <w:r w:rsidR="0038173E" w:rsidRPr="0038173E">
        <w:rPr>
          <w:color w:val="1F4E79"/>
        </w:rPr>
        <w:t>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55"/>
        <w:gridCol w:w="2155"/>
        <w:gridCol w:w="2155"/>
        <w:gridCol w:w="2155"/>
      </w:tblGrid>
      <w:tr w:rsidR="00516925" w14:paraId="2599CAE9" w14:textId="77777777" w:rsidTr="003817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3C115F7D" w14:textId="77777777" w:rsidR="00516925" w:rsidRDefault="00000000">
            <w:r>
              <w:rPr>
                <w:sz w:val="19"/>
              </w:rPr>
              <w:t>ID</w:t>
            </w:r>
          </w:p>
        </w:tc>
        <w:tc>
          <w:tcPr>
            <w:tcW w:w="2155" w:type="dxa"/>
          </w:tcPr>
          <w:p w14:paraId="01892212" w14:textId="77777777" w:rsidR="00516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Tên yêu cầu</w:t>
            </w:r>
          </w:p>
        </w:tc>
        <w:tc>
          <w:tcPr>
            <w:tcW w:w="2155" w:type="dxa"/>
          </w:tcPr>
          <w:p w14:paraId="04ECAFFC" w14:textId="77777777" w:rsidR="00516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Mô tả</w:t>
            </w:r>
          </w:p>
        </w:tc>
        <w:tc>
          <w:tcPr>
            <w:tcW w:w="2155" w:type="dxa"/>
          </w:tcPr>
          <w:p w14:paraId="072806CE" w14:textId="77777777" w:rsidR="00516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Nguồn</w:t>
            </w:r>
          </w:p>
        </w:tc>
      </w:tr>
      <w:tr w:rsidR="00516925" w14:paraId="1D8A77A9" w14:textId="77777777" w:rsidTr="003817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180A1E73" w14:textId="77777777" w:rsidR="00516925" w:rsidRDefault="00000000">
            <w:r>
              <w:rPr>
                <w:sz w:val="19"/>
              </w:rPr>
              <w:lastRenderedPageBreak/>
              <w:t>FR-13</w:t>
            </w:r>
          </w:p>
        </w:tc>
        <w:tc>
          <w:tcPr>
            <w:tcW w:w="2155" w:type="dxa"/>
          </w:tcPr>
          <w:p w14:paraId="573EEA9B" w14:textId="426DD94D" w:rsidR="00516925" w:rsidRDefault="00381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8173E">
              <w:rPr>
                <w:sz w:val="19"/>
              </w:rPr>
              <w:t>Quét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vé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bằng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thiết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bị</w:t>
            </w:r>
            <w:proofErr w:type="spellEnd"/>
            <w:r w:rsidRPr="0038173E">
              <w:rPr>
                <w:sz w:val="19"/>
              </w:rPr>
              <w:t xml:space="preserve"> di </w:t>
            </w:r>
            <w:proofErr w:type="spellStart"/>
            <w:r w:rsidRPr="0038173E">
              <w:rPr>
                <w:sz w:val="19"/>
              </w:rPr>
              <w:t>động</w:t>
            </w:r>
            <w:proofErr w:type="spellEnd"/>
          </w:p>
        </w:tc>
        <w:tc>
          <w:tcPr>
            <w:tcW w:w="2155" w:type="dxa"/>
          </w:tcPr>
          <w:p w14:paraId="23BB2B6E" w14:textId="5FB319FB" w:rsidR="00516925" w:rsidRDefault="00381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173E">
              <w:rPr>
                <w:sz w:val="19"/>
              </w:rPr>
              <w:t xml:space="preserve">App </w:t>
            </w:r>
            <w:proofErr w:type="spellStart"/>
            <w:r w:rsidRPr="0038173E">
              <w:rPr>
                <w:sz w:val="19"/>
              </w:rPr>
              <w:t>soát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vé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cho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nhân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viên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cổng</w:t>
            </w:r>
            <w:proofErr w:type="spellEnd"/>
          </w:p>
        </w:tc>
        <w:tc>
          <w:tcPr>
            <w:tcW w:w="2155" w:type="dxa"/>
          </w:tcPr>
          <w:p w14:paraId="5E7DDCBF" w14:textId="3CFA92B0" w:rsidR="00516925" w:rsidRDefault="00381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8173E">
              <w:rPr>
                <w:sz w:val="19"/>
              </w:rPr>
              <w:t>BTC</w:t>
            </w:r>
            <w:proofErr w:type="spellEnd"/>
            <w:r w:rsidRPr="0038173E">
              <w:rPr>
                <w:sz w:val="19"/>
              </w:rPr>
              <w:t xml:space="preserve"> – </w:t>
            </w:r>
            <w:proofErr w:type="spellStart"/>
            <w:r w:rsidRPr="0038173E">
              <w:rPr>
                <w:sz w:val="19"/>
              </w:rPr>
              <w:t>Mục</w:t>
            </w:r>
            <w:proofErr w:type="spellEnd"/>
            <w:r w:rsidRPr="0038173E">
              <w:rPr>
                <w:sz w:val="19"/>
              </w:rPr>
              <w:t xml:space="preserve"> 3</w:t>
            </w:r>
          </w:p>
        </w:tc>
      </w:tr>
      <w:tr w:rsidR="00516925" w14:paraId="72828EAE" w14:textId="77777777" w:rsidTr="003817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641D53ED" w14:textId="77777777" w:rsidR="00516925" w:rsidRDefault="00000000">
            <w:r>
              <w:rPr>
                <w:sz w:val="19"/>
              </w:rPr>
              <w:t>FR-14</w:t>
            </w:r>
          </w:p>
        </w:tc>
        <w:tc>
          <w:tcPr>
            <w:tcW w:w="2155" w:type="dxa"/>
          </w:tcPr>
          <w:p w14:paraId="54299A84" w14:textId="29DACE60" w:rsidR="00516925" w:rsidRDefault="003817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38173E">
              <w:rPr>
                <w:sz w:val="19"/>
              </w:rPr>
              <w:t>Chống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dùng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vé</w:t>
            </w:r>
            <w:proofErr w:type="spellEnd"/>
            <w:r w:rsidRPr="0038173E">
              <w:rPr>
                <w:sz w:val="19"/>
              </w:rPr>
              <w:t xml:space="preserve"> 2 </w:t>
            </w:r>
            <w:proofErr w:type="spellStart"/>
            <w:r w:rsidRPr="0038173E">
              <w:rPr>
                <w:sz w:val="19"/>
              </w:rPr>
              <w:t>lần</w:t>
            </w:r>
            <w:proofErr w:type="spellEnd"/>
          </w:p>
        </w:tc>
        <w:tc>
          <w:tcPr>
            <w:tcW w:w="2155" w:type="dxa"/>
          </w:tcPr>
          <w:p w14:paraId="5B19979D" w14:textId="49E98C8C" w:rsidR="00516925" w:rsidRDefault="003817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38173E">
              <w:rPr>
                <w:sz w:val="19"/>
              </w:rPr>
              <w:t>Cảnh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báo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vé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đã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sử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dụng</w:t>
            </w:r>
            <w:proofErr w:type="spellEnd"/>
          </w:p>
        </w:tc>
        <w:tc>
          <w:tcPr>
            <w:tcW w:w="2155" w:type="dxa"/>
          </w:tcPr>
          <w:p w14:paraId="7FDA3DD2" w14:textId="682311B6" w:rsidR="00516925" w:rsidRDefault="003817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8173E">
              <w:rPr>
                <w:sz w:val="19"/>
              </w:rPr>
              <w:t xml:space="preserve">Suy </w:t>
            </w:r>
            <w:proofErr w:type="spellStart"/>
            <w:r w:rsidRPr="0038173E">
              <w:rPr>
                <w:sz w:val="19"/>
              </w:rPr>
              <w:t>diễn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từ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Mục</w:t>
            </w:r>
            <w:proofErr w:type="spellEnd"/>
            <w:r w:rsidRPr="0038173E">
              <w:rPr>
                <w:sz w:val="19"/>
              </w:rPr>
              <w:t xml:space="preserve"> 2, 3</w:t>
            </w:r>
          </w:p>
        </w:tc>
      </w:tr>
      <w:tr w:rsidR="00516925" w14:paraId="1790B558" w14:textId="77777777" w:rsidTr="003817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15A8B0E9" w14:textId="77777777" w:rsidR="00516925" w:rsidRDefault="00000000">
            <w:r>
              <w:rPr>
                <w:sz w:val="19"/>
              </w:rPr>
              <w:t>FR-15</w:t>
            </w:r>
          </w:p>
        </w:tc>
        <w:tc>
          <w:tcPr>
            <w:tcW w:w="2155" w:type="dxa"/>
          </w:tcPr>
          <w:p w14:paraId="03978C53" w14:textId="621F4E45" w:rsidR="00516925" w:rsidRDefault="00381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8173E">
              <w:rPr>
                <w:sz w:val="19"/>
              </w:rPr>
              <w:t xml:space="preserve">Soát </w:t>
            </w:r>
            <w:proofErr w:type="spellStart"/>
            <w:r w:rsidRPr="0038173E">
              <w:rPr>
                <w:sz w:val="19"/>
              </w:rPr>
              <w:t>vé</w:t>
            </w:r>
            <w:proofErr w:type="spellEnd"/>
            <w:r w:rsidRPr="0038173E">
              <w:rPr>
                <w:sz w:val="19"/>
              </w:rPr>
              <w:t xml:space="preserve"> offline</w:t>
            </w:r>
          </w:p>
        </w:tc>
        <w:tc>
          <w:tcPr>
            <w:tcW w:w="2155" w:type="dxa"/>
          </w:tcPr>
          <w:p w14:paraId="67EF1009" w14:textId="56F3B7C0" w:rsidR="00516925" w:rsidRDefault="00381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8173E">
              <w:rPr>
                <w:sz w:val="19"/>
              </w:rPr>
              <w:t>Máy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quét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đồng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bộ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dữ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liệu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tĩnh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để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quét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khi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mất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mạng</w:t>
            </w:r>
            <w:proofErr w:type="spellEnd"/>
          </w:p>
        </w:tc>
        <w:tc>
          <w:tcPr>
            <w:tcW w:w="2155" w:type="dxa"/>
          </w:tcPr>
          <w:p w14:paraId="594718D6" w14:textId="0E0DEE84" w:rsidR="00516925" w:rsidRDefault="00381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8173E">
              <w:rPr>
                <w:sz w:val="19"/>
              </w:rPr>
              <w:t>BTC</w:t>
            </w:r>
            <w:proofErr w:type="spellEnd"/>
            <w:r w:rsidRPr="0038173E">
              <w:rPr>
                <w:sz w:val="19"/>
              </w:rPr>
              <w:t xml:space="preserve"> – </w:t>
            </w:r>
            <w:proofErr w:type="spellStart"/>
            <w:r w:rsidRPr="0038173E">
              <w:rPr>
                <w:sz w:val="19"/>
              </w:rPr>
              <w:t>Mục</w:t>
            </w:r>
            <w:proofErr w:type="spellEnd"/>
            <w:r w:rsidRPr="0038173E">
              <w:rPr>
                <w:sz w:val="19"/>
              </w:rPr>
              <w:t xml:space="preserve"> 3</w:t>
            </w:r>
          </w:p>
        </w:tc>
      </w:tr>
      <w:tr w:rsidR="0038173E" w14:paraId="74B932A9" w14:textId="77777777" w:rsidTr="003817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5306EA28" w14:textId="08BA4E83" w:rsidR="0038173E" w:rsidRDefault="0038173E">
            <w:pPr>
              <w:rPr>
                <w:sz w:val="19"/>
              </w:rPr>
            </w:pPr>
            <w:r>
              <w:rPr>
                <w:sz w:val="19"/>
              </w:rPr>
              <w:t>FR-16</w:t>
            </w:r>
          </w:p>
        </w:tc>
        <w:tc>
          <w:tcPr>
            <w:tcW w:w="2155" w:type="dxa"/>
          </w:tcPr>
          <w:p w14:paraId="4B51F040" w14:textId="294D18B0" w:rsidR="0038173E" w:rsidRPr="0038173E" w:rsidRDefault="003817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9"/>
              </w:rPr>
            </w:pPr>
            <w:r w:rsidRPr="0038173E">
              <w:rPr>
                <w:sz w:val="19"/>
              </w:rPr>
              <w:t xml:space="preserve">Dashboard real-time </w:t>
            </w:r>
            <w:proofErr w:type="spellStart"/>
            <w:r w:rsidRPr="0038173E">
              <w:rPr>
                <w:sz w:val="19"/>
              </w:rPr>
              <w:t>trên</w:t>
            </w:r>
            <w:proofErr w:type="spellEnd"/>
            <w:r w:rsidRPr="0038173E">
              <w:rPr>
                <w:sz w:val="19"/>
              </w:rPr>
              <w:t xml:space="preserve"> mobile</w:t>
            </w:r>
          </w:p>
        </w:tc>
        <w:tc>
          <w:tcPr>
            <w:tcW w:w="2155" w:type="dxa"/>
          </w:tcPr>
          <w:p w14:paraId="217A9A6C" w14:textId="56CA64C4" w:rsidR="0038173E" w:rsidRPr="0038173E" w:rsidRDefault="003817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9"/>
              </w:rPr>
            </w:pPr>
            <w:r w:rsidRPr="0038173E">
              <w:rPr>
                <w:sz w:val="19"/>
              </w:rPr>
              <w:t xml:space="preserve">CEO </w:t>
            </w:r>
            <w:proofErr w:type="spellStart"/>
            <w:r w:rsidRPr="0038173E">
              <w:rPr>
                <w:sz w:val="19"/>
              </w:rPr>
              <w:t>xem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doanh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thu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theo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phút</w:t>
            </w:r>
            <w:proofErr w:type="spellEnd"/>
          </w:p>
        </w:tc>
        <w:tc>
          <w:tcPr>
            <w:tcW w:w="2155" w:type="dxa"/>
          </w:tcPr>
          <w:p w14:paraId="7782EC89" w14:textId="72B8C153" w:rsidR="0038173E" w:rsidRPr="0038173E" w:rsidRDefault="0038173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9"/>
              </w:rPr>
            </w:pPr>
            <w:r>
              <w:rPr>
                <w:sz w:val="19"/>
              </w:rPr>
              <w:t>N/A</w:t>
            </w:r>
          </w:p>
        </w:tc>
      </w:tr>
      <w:tr w:rsidR="0038173E" w14:paraId="6F324883" w14:textId="77777777" w:rsidTr="003817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0455193C" w14:textId="4411BF2C" w:rsidR="0038173E" w:rsidRDefault="0038173E">
            <w:pPr>
              <w:rPr>
                <w:sz w:val="19"/>
              </w:rPr>
            </w:pPr>
            <w:r>
              <w:rPr>
                <w:sz w:val="19"/>
              </w:rPr>
              <w:t>FR-17</w:t>
            </w:r>
          </w:p>
        </w:tc>
        <w:tc>
          <w:tcPr>
            <w:tcW w:w="2155" w:type="dxa"/>
          </w:tcPr>
          <w:p w14:paraId="4FB5BF74" w14:textId="2F1719B4" w:rsidR="0038173E" w:rsidRPr="0038173E" w:rsidRDefault="00381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</w:rPr>
            </w:pPr>
            <w:r w:rsidRPr="0038173E">
              <w:rPr>
                <w:sz w:val="19"/>
              </w:rPr>
              <w:t xml:space="preserve">Nhật </w:t>
            </w:r>
            <w:proofErr w:type="spellStart"/>
            <w:r w:rsidRPr="0038173E">
              <w:rPr>
                <w:sz w:val="19"/>
              </w:rPr>
              <w:t>ký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thay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đổi</w:t>
            </w:r>
            <w:proofErr w:type="spellEnd"/>
            <w:r w:rsidRPr="0038173E">
              <w:rPr>
                <w:sz w:val="19"/>
              </w:rPr>
              <w:t xml:space="preserve"> giá</w:t>
            </w:r>
          </w:p>
        </w:tc>
        <w:tc>
          <w:tcPr>
            <w:tcW w:w="2155" w:type="dxa"/>
          </w:tcPr>
          <w:p w14:paraId="0A7EA8E0" w14:textId="62E2D644" w:rsidR="0038173E" w:rsidRPr="0038173E" w:rsidRDefault="00381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</w:rPr>
            </w:pPr>
            <w:proofErr w:type="spellStart"/>
            <w:r w:rsidRPr="0038173E">
              <w:rPr>
                <w:sz w:val="19"/>
              </w:rPr>
              <w:t>Ghi</w:t>
            </w:r>
            <w:proofErr w:type="spellEnd"/>
            <w:r w:rsidRPr="0038173E">
              <w:rPr>
                <w:sz w:val="19"/>
              </w:rPr>
              <w:t xml:space="preserve"> log </w:t>
            </w:r>
            <w:proofErr w:type="spellStart"/>
            <w:r w:rsidRPr="0038173E">
              <w:rPr>
                <w:sz w:val="19"/>
              </w:rPr>
              <w:t>mọi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điều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chỉnh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giá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phục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vụ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đối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soát</w:t>
            </w:r>
            <w:proofErr w:type="spellEnd"/>
          </w:p>
        </w:tc>
        <w:tc>
          <w:tcPr>
            <w:tcW w:w="2155" w:type="dxa"/>
          </w:tcPr>
          <w:p w14:paraId="382143C9" w14:textId="56545D83" w:rsidR="0038173E" w:rsidRPr="0038173E" w:rsidRDefault="00381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</w:rPr>
            </w:pPr>
            <w:r w:rsidRPr="0038173E">
              <w:rPr>
                <w:sz w:val="19"/>
              </w:rPr>
              <w:t xml:space="preserve">Suy </w:t>
            </w:r>
            <w:proofErr w:type="spellStart"/>
            <w:r w:rsidRPr="0038173E">
              <w:rPr>
                <w:sz w:val="19"/>
              </w:rPr>
              <w:t>diễn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từ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Mục</w:t>
            </w:r>
            <w:proofErr w:type="spellEnd"/>
            <w:r w:rsidRPr="0038173E">
              <w:rPr>
                <w:sz w:val="19"/>
              </w:rPr>
              <w:t xml:space="preserve"> 1</w:t>
            </w:r>
          </w:p>
        </w:tc>
      </w:tr>
    </w:tbl>
    <w:p w14:paraId="083343A2" w14:textId="77777777" w:rsidR="00516925" w:rsidRDefault="00516925"/>
    <w:p w14:paraId="31B6620A" w14:textId="77777777" w:rsidR="00516925" w:rsidRDefault="00000000">
      <w:pPr>
        <w:pStyle w:val="Heading2"/>
      </w:pPr>
      <w:r>
        <w:rPr>
          <w:color w:val="1F4E79"/>
        </w:rPr>
        <w:t>1.3. Yêu cầu Phi chức năng (Non-Functional Requirements – NFR)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53"/>
        <w:gridCol w:w="2156"/>
        <w:gridCol w:w="2154"/>
        <w:gridCol w:w="2157"/>
      </w:tblGrid>
      <w:tr w:rsidR="00516925" w14:paraId="730B37E7" w14:textId="77777777" w:rsidTr="00402C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3" w:type="dxa"/>
          </w:tcPr>
          <w:p w14:paraId="3CDBD859" w14:textId="77777777" w:rsidR="00516925" w:rsidRDefault="00000000">
            <w:r>
              <w:rPr>
                <w:sz w:val="19"/>
              </w:rPr>
              <w:t>ID</w:t>
            </w:r>
          </w:p>
        </w:tc>
        <w:tc>
          <w:tcPr>
            <w:tcW w:w="2156" w:type="dxa"/>
          </w:tcPr>
          <w:p w14:paraId="5907A972" w14:textId="77777777" w:rsidR="00516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Loại</w:t>
            </w:r>
          </w:p>
        </w:tc>
        <w:tc>
          <w:tcPr>
            <w:tcW w:w="2154" w:type="dxa"/>
          </w:tcPr>
          <w:p w14:paraId="15FC4F76" w14:textId="77777777" w:rsidR="00516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Yêu cầu</w:t>
            </w:r>
          </w:p>
        </w:tc>
        <w:tc>
          <w:tcPr>
            <w:tcW w:w="2157" w:type="dxa"/>
          </w:tcPr>
          <w:p w14:paraId="0B811B91" w14:textId="77777777" w:rsidR="00516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Chỉ số đo lường được (Measurable)</w:t>
            </w:r>
          </w:p>
        </w:tc>
      </w:tr>
      <w:tr w:rsidR="00516925" w14:paraId="4B37EAA9" w14:textId="77777777" w:rsidTr="00402C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3" w:type="dxa"/>
          </w:tcPr>
          <w:p w14:paraId="106C9BE5" w14:textId="77777777" w:rsidR="00516925" w:rsidRDefault="00000000">
            <w:r>
              <w:rPr>
                <w:sz w:val="19"/>
              </w:rPr>
              <w:t>NFR-01</w:t>
            </w:r>
          </w:p>
        </w:tc>
        <w:tc>
          <w:tcPr>
            <w:tcW w:w="2156" w:type="dxa"/>
          </w:tcPr>
          <w:p w14:paraId="31A56726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Performance / Scalability</w:t>
            </w:r>
          </w:p>
        </w:tc>
        <w:tc>
          <w:tcPr>
            <w:tcW w:w="2154" w:type="dxa"/>
          </w:tcPr>
          <w:p w14:paraId="3172F72B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Chịu tải ngày mở bán, không sập, không bắt reload</w:t>
            </w:r>
          </w:p>
        </w:tc>
        <w:tc>
          <w:tcPr>
            <w:tcW w:w="2157" w:type="dxa"/>
          </w:tcPr>
          <w:p w14:paraId="228108B6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Chịu ≥ 50.000 người dùng đồng thời tại thời điểm mở bán; hệ thống scale tự động; response time trang chờ/chọn ghế p95 ≤ 2 giây</w:t>
            </w:r>
          </w:p>
        </w:tc>
      </w:tr>
      <w:tr w:rsidR="00516925" w14:paraId="2F690E67" w14:textId="77777777" w:rsidTr="00402C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3" w:type="dxa"/>
          </w:tcPr>
          <w:p w14:paraId="3B32263E" w14:textId="77777777" w:rsidR="00516925" w:rsidRDefault="00000000">
            <w:r>
              <w:rPr>
                <w:sz w:val="19"/>
              </w:rPr>
              <w:t>NFR-02</w:t>
            </w:r>
          </w:p>
        </w:tc>
        <w:tc>
          <w:tcPr>
            <w:tcW w:w="2156" w:type="dxa"/>
          </w:tcPr>
          <w:p w14:paraId="0DF1F1FE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Availability</w:t>
            </w:r>
          </w:p>
        </w:tc>
        <w:tc>
          <w:tcPr>
            <w:tcW w:w="2154" w:type="dxa"/>
          </w:tcPr>
          <w:p w14:paraId="15DD4C1B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Trang web "đứng vững" trong giờ cao điểm</w:t>
            </w:r>
          </w:p>
        </w:tc>
        <w:tc>
          <w:tcPr>
            <w:tcW w:w="2157" w:type="dxa"/>
          </w:tcPr>
          <w:p w14:paraId="65BD6F70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Uptime ≥ 99,9% trong khung giờ mở bán; RTO ≤ 5 phút; không có downtime kế hoạch trong 24h quanh giờ mở bán</w:t>
            </w:r>
          </w:p>
        </w:tc>
      </w:tr>
      <w:tr w:rsidR="00516925" w14:paraId="517D95D0" w14:textId="77777777" w:rsidTr="00402C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3" w:type="dxa"/>
          </w:tcPr>
          <w:p w14:paraId="6C5A62C7" w14:textId="77777777" w:rsidR="00516925" w:rsidRDefault="00000000">
            <w:r>
              <w:rPr>
                <w:sz w:val="19"/>
              </w:rPr>
              <w:t>NFR-03</w:t>
            </w:r>
          </w:p>
        </w:tc>
        <w:tc>
          <w:tcPr>
            <w:tcW w:w="2156" w:type="dxa"/>
          </w:tcPr>
          <w:p w14:paraId="628C5291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Data Integrity</w:t>
            </w:r>
          </w:p>
        </w:tc>
        <w:tc>
          <w:tcPr>
            <w:tcW w:w="2154" w:type="dxa"/>
          </w:tcPr>
          <w:p w14:paraId="3C4882A1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Không bán trùng ghế</w:t>
            </w:r>
          </w:p>
        </w:tc>
        <w:tc>
          <w:tcPr>
            <w:tcW w:w="2157" w:type="dxa"/>
          </w:tcPr>
          <w:p w14:paraId="44C8414A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 (zero) trường hợp double-booking; giao dịch ghế đạt chuẩn ACID/serializable</w:t>
            </w:r>
          </w:p>
        </w:tc>
      </w:tr>
      <w:tr w:rsidR="00516925" w14:paraId="5A8E3F2B" w14:textId="77777777" w:rsidTr="00402C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3" w:type="dxa"/>
          </w:tcPr>
          <w:p w14:paraId="59E935E9" w14:textId="77777777" w:rsidR="00516925" w:rsidRDefault="00000000">
            <w:r>
              <w:rPr>
                <w:sz w:val="19"/>
              </w:rPr>
              <w:t>NFR-04</w:t>
            </w:r>
          </w:p>
        </w:tc>
        <w:tc>
          <w:tcPr>
            <w:tcW w:w="2156" w:type="dxa"/>
          </w:tcPr>
          <w:p w14:paraId="62C61451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Payment Consistency</w:t>
            </w:r>
          </w:p>
        </w:tc>
        <w:tc>
          <w:tcPr>
            <w:tcW w:w="2154" w:type="dxa"/>
          </w:tcPr>
          <w:p w14:paraId="64065E1C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Không "trừ tiền mà không có vé"</w:t>
            </w:r>
          </w:p>
        </w:tc>
        <w:tc>
          <w:tcPr>
            <w:tcW w:w="2157" w:type="dxa"/>
          </w:tcPr>
          <w:p w14:paraId="63554D95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100% giao dịch lỗi được phát hiện &amp; xử lý tự động trong ≤ 15 phút; tỷ lệ khiếu nại thanh toán &lt; 0,1% giao dịch</w:t>
            </w:r>
          </w:p>
        </w:tc>
      </w:tr>
      <w:tr w:rsidR="00516925" w14:paraId="652D733F" w14:textId="77777777" w:rsidTr="00402C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3" w:type="dxa"/>
          </w:tcPr>
          <w:p w14:paraId="1E1A3FFF" w14:textId="77777777" w:rsidR="00516925" w:rsidRDefault="00000000">
            <w:r>
              <w:rPr>
                <w:sz w:val="19"/>
              </w:rPr>
              <w:t>NFR-05</w:t>
            </w:r>
          </w:p>
        </w:tc>
        <w:tc>
          <w:tcPr>
            <w:tcW w:w="2156" w:type="dxa"/>
          </w:tcPr>
          <w:p w14:paraId="7015D846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Check-in Speed</w:t>
            </w:r>
          </w:p>
        </w:tc>
        <w:tc>
          <w:tcPr>
            <w:tcW w:w="2154" w:type="dxa"/>
          </w:tcPr>
          <w:p w14:paraId="1116EFF1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Soát vé nhanh tại cổng</w:t>
            </w:r>
          </w:p>
        </w:tc>
        <w:tc>
          <w:tcPr>
            <w:tcW w:w="2157" w:type="dxa"/>
          </w:tcPr>
          <w:p w14:paraId="37FFA36E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Thời gian xác thực 1 vé ≤ 1 giây (cả chế độ online lẫn offline)</w:t>
            </w:r>
          </w:p>
        </w:tc>
      </w:tr>
      <w:tr w:rsidR="00516925" w14:paraId="4C0CBBB1" w14:textId="77777777" w:rsidTr="00402C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3" w:type="dxa"/>
          </w:tcPr>
          <w:p w14:paraId="1BAB323F" w14:textId="77777777" w:rsidR="00516925" w:rsidRDefault="00000000">
            <w:r>
              <w:rPr>
                <w:sz w:val="19"/>
              </w:rPr>
              <w:t>NFR-06</w:t>
            </w:r>
          </w:p>
        </w:tc>
        <w:tc>
          <w:tcPr>
            <w:tcW w:w="2156" w:type="dxa"/>
          </w:tcPr>
          <w:p w14:paraId="11B3661E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Offline Resilience</w:t>
            </w:r>
          </w:p>
        </w:tc>
        <w:tc>
          <w:tcPr>
            <w:tcW w:w="2154" w:type="dxa"/>
          </w:tcPr>
          <w:p w14:paraId="2A614E76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Soát vé khi mất mạng</w:t>
            </w:r>
          </w:p>
        </w:tc>
        <w:tc>
          <w:tcPr>
            <w:tcW w:w="2157" w:type="dxa"/>
          </w:tcPr>
          <w:p w14:paraId="720BDC3B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Thiết bị quét hoạt động offline liên tục ≥ 4 giờ; đồng bộ lại dữ liệu ≤ 2 phút sau khi có mạng</w:t>
            </w:r>
          </w:p>
        </w:tc>
      </w:tr>
      <w:tr w:rsidR="00516925" w14:paraId="0CEECA11" w14:textId="77777777" w:rsidTr="00402C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3" w:type="dxa"/>
          </w:tcPr>
          <w:p w14:paraId="1F8963AC" w14:textId="77777777" w:rsidR="00516925" w:rsidRDefault="00000000">
            <w:r>
              <w:rPr>
                <w:sz w:val="19"/>
              </w:rPr>
              <w:t>NFR-07</w:t>
            </w:r>
          </w:p>
        </w:tc>
        <w:tc>
          <w:tcPr>
            <w:tcW w:w="2156" w:type="dxa"/>
          </w:tcPr>
          <w:p w14:paraId="74C18650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Security – Anti-bot</w:t>
            </w:r>
          </w:p>
        </w:tc>
        <w:tc>
          <w:tcPr>
            <w:tcW w:w="2154" w:type="dxa"/>
          </w:tcPr>
          <w:p w14:paraId="3F4A9A2E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Chặn bot hiệu quả</w:t>
            </w:r>
          </w:p>
        </w:tc>
        <w:tc>
          <w:tcPr>
            <w:tcW w:w="2157" w:type="dxa"/>
          </w:tcPr>
          <w:p w14:paraId="2C09BEF0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Tỷ lệ giao dịch bot lọt qua &lt; 1%; phát hiện &amp; chặn ≥ 99% request tự động hóa (đo bằng công cụ bot-detection)</w:t>
            </w:r>
          </w:p>
        </w:tc>
      </w:tr>
      <w:tr w:rsidR="00516925" w14:paraId="3D08F3AC" w14:textId="77777777" w:rsidTr="00402C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3" w:type="dxa"/>
          </w:tcPr>
          <w:p w14:paraId="3FCAAF97" w14:textId="77777777" w:rsidR="00516925" w:rsidRDefault="00000000">
            <w:r>
              <w:rPr>
                <w:sz w:val="19"/>
              </w:rPr>
              <w:t>NFR-08</w:t>
            </w:r>
          </w:p>
        </w:tc>
        <w:tc>
          <w:tcPr>
            <w:tcW w:w="2156" w:type="dxa"/>
          </w:tcPr>
          <w:p w14:paraId="5DBEFD49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Security – Ticket</w:t>
            </w:r>
          </w:p>
        </w:tc>
        <w:tc>
          <w:tcPr>
            <w:tcW w:w="2154" w:type="dxa"/>
          </w:tcPr>
          <w:p w14:paraId="0307B3AA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QR chống chia sẻ/chụp màn hình</w:t>
            </w:r>
          </w:p>
        </w:tc>
        <w:tc>
          <w:tcPr>
            <w:tcW w:w="2157" w:type="dxa"/>
          </w:tcPr>
          <w:p w14:paraId="59842193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QR tự làm mới ≤ 60 giây/lần; QR tĩnh (screenshot) bị từ chối 100% khi quét</w:t>
            </w:r>
          </w:p>
        </w:tc>
      </w:tr>
      <w:tr w:rsidR="00516925" w14:paraId="030C41EE" w14:textId="77777777" w:rsidTr="00402C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3" w:type="dxa"/>
          </w:tcPr>
          <w:p w14:paraId="1B78F437" w14:textId="77777777" w:rsidR="00516925" w:rsidRDefault="00000000">
            <w:r>
              <w:rPr>
                <w:sz w:val="19"/>
              </w:rPr>
              <w:lastRenderedPageBreak/>
              <w:t>NFR-09</w:t>
            </w:r>
          </w:p>
        </w:tc>
        <w:tc>
          <w:tcPr>
            <w:tcW w:w="2156" w:type="dxa"/>
          </w:tcPr>
          <w:p w14:paraId="0A3D9695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Usability</w:t>
            </w:r>
          </w:p>
        </w:tc>
        <w:tc>
          <w:tcPr>
            <w:tcW w:w="2154" w:type="dxa"/>
          </w:tcPr>
          <w:p w14:paraId="77C6993C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Hàng chờ minh bạch</w:t>
            </w:r>
          </w:p>
        </w:tc>
        <w:tc>
          <w:tcPr>
            <w:tcW w:w="2157" w:type="dxa"/>
          </w:tcPr>
          <w:p w14:paraId="18F17B1A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100% người trong hàng chờ thấy: số thứ tự + thời gian chờ ước tính, cập nhật ≤ 10 giây/lần</w:t>
            </w:r>
          </w:p>
        </w:tc>
      </w:tr>
      <w:tr w:rsidR="00516925" w14:paraId="13A77D32" w14:textId="77777777" w:rsidTr="00402C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3" w:type="dxa"/>
          </w:tcPr>
          <w:p w14:paraId="084A04C2" w14:textId="77777777" w:rsidR="00516925" w:rsidRDefault="00000000">
            <w:r>
              <w:rPr>
                <w:sz w:val="19"/>
              </w:rPr>
              <w:t>NFR-10</w:t>
            </w:r>
          </w:p>
        </w:tc>
        <w:tc>
          <w:tcPr>
            <w:tcW w:w="2156" w:type="dxa"/>
          </w:tcPr>
          <w:p w14:paraId="1AA529EC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Usability</w:t>
            </w:r>
          </w:p>
        </w:tc>
        <w:tc>
          <w:tcPr>
            <w:tcW w:w="2154" w:type="dxa"/>
          </w:tcPr>
          <w:p w14:paraId="4D4609FB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Sơ đồ ghế trực quan</w:t>
            </w:r>
          </w:p>
        </w:tc>
        <w:tc>
          <w:tcPr>
            <w:tcW w:w="2157" w:type="dxa"/>
          </w:tcPr>
          <w:p w14:paraId="12F9C92D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Trạng thái ghế cập nhật tới client ≤ 3 giây sau thay đổi; quy ước màu nhất quán (xanh = trống, xám = đã bán)</w:t>
            </w:r>
          </w:p>
        </w:tc>
      </w:tr>
      <w:tr w:rsidR="0038173E" w14:paraId="7397AD57" w14:textId="77777777" w:rsidTr="00402C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3" w:type="dxa"/>
          </w:tcPr>
          <w:p w14:paraId="069FF827" w14:textId="782BB2C1" w:rsidR="0038173E" w:rsidRDefault="0038173E">
            <w:pPr>
              <w:rPr>
                <w:sz w:val="19"/>
              </w:rPr>
            </w:pPr>
            <w:proofErr w:type="spellStart"/>
            <w:r>
              <w:rPr>
                <w:sz w:val="19"/>
              </w:rPr>
              <w:t>NFR</w:t>
            </w:r>
            <w:proofErr w:type="spellEnd"/>
            <w:r>
              <w:rPr>
                <w:sz w:val="19"/>
              </w:rPr>
              <w:t>-11</w:t>
            </w:r>
          </w:p>
        </w:tc>
        <w:tc>
          <w:tcPr>
            <w:tcW w:w="2156" w:type="dxa"/>
          </w:tcPr>
          <w:p w14:paraId="41FFAC56" w14:textId="36F57700" w:rsidR="0038173E" w:rsidRDefault="00381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</w:rPr>
            </w:pPr>
            <w:r w:rsidRPr="0038173E">
              <w:rPr>
                <w:sz w:val="19"/>
              </w:rPr>
              <w:t>Performance / Dashboard</w:t>
            </w:r>
          </w:p>
        </w:tc>
        <w:tc>
          <w:tcPr>
            <w:tcW w:w="2154" w:type="dxa"/>
          </w:tcPr>
          <w:p w14:paraId="0883339D" w14:textId="07B4003A" w:rsidR="0038173E" w:rsidRDefault="00381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</w:rPr>
            </w:pPr>
            <w:r w:rsidRPr="0038173E">
              <w:rPr>
                <w:sz w:val="19"/>
              </w:rPr>
              <w:t xml:space="preserve">Dashboard </w:t>
            </w:r>
            <w:proofErr w:type="spellStart"/>
            <w:r w:rsidRPr="0038173E">
              <w:rPr>
                <w:sz w:val="19"/>
              </w:rPr>
              <w:t>thời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gian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thực</w:t>
            </w:r>
            <w:proofErr w:type="spellEnd"/>
          </w:p>
        </w:tc>
        <w:tc>
          <w:tcPr>
            <w:tcW w:w="2157" w:type="dxa"/>
          </w:tcPr>
          <w:p w14:paraId="2C5FD5BE" w14:textId="63DC6119" w:rsidR="0038173E" w:rsidRDefault="00381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</w:rPr>
            </w:pPr>
            <w:proofErr w:type="spellStart"/>
            <w:r w:rsidRPr="0038173E">
              <w:rPr>
                <w:sz w:val="19"/>
              </w:rPr>
              <w:t>Độ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trễ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cập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nhật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số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liệu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lên</w:t>
            </w:r>
            <w:proofErr w:type="spellEnd"/>
            <w:r w:rsidRPr="0038173E">
              <w:rPr>
                <w:sz w:val="19"/>
              </w:rPr>
              <w:t xml:space="preserve"> mobile dashboard </w:t>
            </w:r>
            <w:proofErr w:type="spellStart"/>
            <w:r w:rsidRPr="0038173E">
              <w:rPr>
                <w:sz w:val="19"/>
              </w:rPr>
              <w:t>của</w:t>
            </w:r>
            <w:proofErr w:type="spellEnd"/>
            <w:r w:rsidRPr="0038173E">
              <w:rPr>
                <w:sz w:val="19"/>
              </w:rPr>
              <w:t xml:space="preserve"> CEO ≤ 60 </w:t>
            </w:r>
            <w:proofErr w:type="spellStart"/>
            <w:r w:rsidRPr="0038173E">
              <w:rPr>
                <w:sz w:val="19"/>
              </w:rPr>
              <w:t>giây</w:t>
            </w:r>
            <w:proofErr w:type="spellEnd"/>
            <w:r w:rsidRPr="0038173E">
              <w:rPr>
                <w:sz w:val="19"/>
              </w:rPr>
              <w:t>.</w:t>
            </w:r>
          </w:p>
        </w:tc>
      </w:tr>
      <w:tr w:rsidR="00516925" w14:paraId="6B062164" w14:textId="77777777" w:rsidTr="00402C2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3" w:type="dxa"/>
          </w:tcPr>
          <w:p w14:paraId="1B7AA356" w14:textId="77777777" w:rsidR="00516925" w:rsidRDefault="00000000">
            <w:proofErr w:type="spellStart"/>
            <w:r>
              <w:rPr>
                <w:sz w:val="19"/>
              </w:rPr>
              <w:t>NFR</w:t>
            </w:r>
            <w:proofErr w:type="spellEnd"/>
            <w:r>
              <w:rPr>
                <w:sz w:val="19"/>
              </w:rPr>
              <w:t>-12</w:t>
            </w:r>
          </w:p>
        </w:tc>
        <w:tc>
          <w:tcPr>
            <w:tcW w:w="2156" w:type="dxa"/>
          </w:tcPr>
          <w:p w14:paraId="4AD8C83F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Auditability</w:t>
            </w:r>
          </w:p>
        </w:tc>
        <w:tc>
          <w:tcPr>
            <w:tcW w:w="2154" w:type="dxa"/>
          </w:tcPr>
          <w:p w14:paraId="798706F4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Minh bạch giá &amp; giao dịch</w:t>
            </w:r>
          </w:p>
        </w:tc>
        <w:tc>
          <w:tcPr>
            <w:tcW w:w="2157" w:type="dxa"/>
          </w:tcPr>
          <w:p w14:paraId="4C22B853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100% thay đổi giá và giao dịch được ghi log bất biến (immutable), lưu ≥ 2 năm</w:t>
            </w:r>
          </w:p>
        </w:tc>
      </w:tr>
      <w:tr w:rsidR="00516925" w14:paraId="4F0A7E4E" w14:textId="77777777" w:rsidTr="00402C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3" w:type="dxa"/>
          </w:tcPr>
          <w:p w14:paraId="653BDFFA" w14:textId="77777777" w:rsidR="00516925" w:rsidRDefault="00000000">
            <w:r>
              <w:rPr>
                <w:sz w:val="19"/>
              </w:rPr>
              <w:t>NFR-13</w:t>
            </w:r>
          </w:p>
        </w:tc>
        <w:tc>
          <w:tcPr>
            <w:tcW w:w="2156" w:type="dxa"/>
          </w:tcPr>
          <w:p w14:paraId="450C7454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Compliance</w:t>
            </w:r>
          </w:p>
        </w:tc>
        <w:tc>
          <w:tcPr>
            <w:tcW w:w="2154" w:type="dxa"/>
          </w:tcPr>
          <w:p w14:paraId="09D793AF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Bảo vệ dữ liệu cá nhân &amp; thanh toán</w:t>
            </w:r>
          </w:p>
        </w:tc>
        <w:tc>
          <w:tcPr>
            <w:tcW w:w="2157" w:type="dxa"/>
          </w:tcPr>
          <w:p w14:paraId="2E4959E5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Tuân thủ PCI-DSS cho thanh toán thẻ; Nghị định 13/2023/NĐ-CP về bảo vệ dữ liệu cá nhân</w:t>
            </w:r>
          </w:p>
        </w:tc>
      </w:tr>
    </w:tbl>
    <w:p w14:paraId="609C678D" w14:textId="77777777" w:rsidR="00516925" w:rsidRDefault="00516925"/>
    <w:p w14:paraId="6B3D77AB" w14:textId="77777777" w:rsidR="00516925" w:rsidRDefault="00000000">
      <w:pPr>
        <w:pStyle w:val="Heading1"/>
      </w:pPr>
      <w:r>
        <w:rPr>
          <w:color w:val="1F4E79"/>
        </w:rPr>
        <w:t>PHẦN 2: USER STORIES &amp; ACCEPTANCE CRITERIA (Góc nhìn Khán giả)</w:t>
      </w:r>
    </w:p>
    <w:p w14:paraId="3024C718" w14:textId="77777777" w:rsidR="00516925" w:rsidRDefault="00000000">
      <w:pPr>
        <w:pStyle w:val="Heading3"/>
      </w:pPr>
      <w:r>
        <w:rPr>
          <w:color w:val="1F4E79"/>
        </w:rPr>
        <w:t>US-01: Hàng chờ minh bạch</w:t>
      </w:r>
    </w:p>
    <w:p w14:paraId="0DF6B3D2" w14:textId="77777777" w:rsidR="00516925" w:rsidRDefault="00000000">
      <w:pPr>
        <w:ind w:left="425"/>
      </w:pPr>
      <w:r>
        <w:rPr>
          <w:b/>
          <w:color w:val="404040"/>
        </w:rPr>
        <w:t>Là một</w:t>
      </w:r>
      <w:r>
        <w:rPr>
          <w:color w:val="404040"/>
        </w:rPr>
        <w:t xml:space="preserve"> khán giả săn vé giờ mở bán, </w:t>
      </w:r>
      <w:r>
        <w:rPr>
          <w:b/>
          <w:color w:val="404040"/>
        </w:rPr>
        <w:t>tôi muốn</w:t>
      </w:r>
      <w:r>
        <w:rPr>
          <w:color w:val="404040"/>
        </w:rPr>
        <w:t xml:space="preserve"> biết vị trí của mình trong hàng chờ và thời gian chờ dự kiến, </w:t>
      </w:r>
      <w:r>
        <w:rPr>
          <w:b/>
          <w:color w:val="404040"/>
        </w:rPr>
        <w:t>để</w:t>
      </w:r>
      <w:r>
        <w:rPr>
          <w:color w:val="404040"/>
        </w:rPr>
        <w:t xml:space="preserve"> tôi biết mình còn cơ hội mua vé hay không thay vì nhìn màn hình quay tròn vô định.</w:t>
      </w:r>
    </w:p>
    <w:p w14:paraId="4C5D396F" w14:textId="77777777" w:rsidR="00516925" w:rsidRDefault="00000000">
      <w:r>
        <w:rPr>
          <w:b/>
        </w:rPr>
        <w:t>Acceptance Criteria:</w:t>
      </w:r>
    </w:p>
    <w:p w14:paraId="2F712F5E" w14:textId="77777777" w:rsidR="00516925" w:rsidRDefault="00000000">
      <w:pPr>
        <w:pStyle w:val="ListBullet"/>
      </w:pPr>
      <w:r>
        <w:rPr>
          <w:b/>
        </w:rPr>
        <w:t>Given</w:t>
      </w:r>
      <w:r>
        <w:t xml:space="preserve"> hệ thống đang quá tải và tôi truy cập trang bán vé lúc mở bán, </w:t>
      </w:r>
      <w:r>
        <w:rPr>
          <w:b/>
        </w:rPr>
        <w:t>When</w:t>
      </w:r>
      <w:r>
        <w:t xml:space="preserve"> tôi được đưa vào phòng chờ ảo, </w:t>
      </w:r>
      <w:r>
        <w:rPr>
          <w:b/>
        </w:rPr>
        <w:t>Then</w:t>
      </w:r>
      <w:r>
        <w:t xml:space="preserve"> màn hình hiển thị số thứ tự của tôi (VD: "Bạn đang ở vị trí 1.532") và thời gian chờ ước tính, cập nhật tối thiểu mỗi 10 giây.</w:t>
      </w:r>
    </w:p>
    <w:p w14:paraId="2432ED09" w14:textId="77777777" w:rsidR="00516925" w:rsidRDefault="00000000">
      <w:pPr>
        <w:pStyle w:val="ListBullet"/>
      </w:pPr>
      <w:r>
        <w:rPr>
          <w:b/>
        </w:rPr>
        <w:t>Given</w:t>
      </w:r>
      <w:r>
        <w:t xml:space="preserve"> tôi đang trong hàng chờ, </w:t>
      </w:r>
      <w:r>
        <w:rPr>
          <w:b/>
        </w:rPr>
        <w:t>When</w:t>
      </w:r>
      <w:r>
        <w:t xml:space="preserve"> đến lượt tôi, </w:t>
      </w:r>
      <w:r>
        <w:rPr>
          <w:b/>
        </w:rPr>
        <w:t>Then</w:t>
      </w:r>
      <w:r>
        <w:t xml:space="preserve"> tôi được tự động chuyển vào trang chọn ghế trong vòng 3 giây và có khoảng thời gian mua xác định.</w:t>
      </w:r>
    </w:p>
    <w:p w14:paraId="50BC3B79" w14:textId="77777777" w:rsidR="00516925" w:rsidRDefault="00000000">
      <w:pPr>
        <w:pStyle w:val="ListBullet"/>
      </w:pPr>
      <w:r>
        <w:rPr>
          <w:b/>
        </w:rPr>
        <w:t>Given</w:t>
      </w:r>
      <w:r>
        <w:t xml:space="preserve"> tôi đang trong hàng chờ, </w:t>
      </w:r>
      <w:r>
        <w:rPr>
          <w:b/>
        </w:rPr>
        <w:t>When</w:t>
      </w:r>
      <w:r>
        <w:t xml:space="preserve"> vé của sự kiện đã bán hết, </w:t>
      </w:r>
      <w:r>
        <w:rPr>
          <w:b/>
        </w:rPr>
        <w:t>Then</w:t>
      </w:r>
      <w:r>
        <w:t xml:space="preserve"> hệ thống thông báo rõ ràng "Đã hết vé" thay vì để tôi chờ tiếp hoặc báo lỗi 504.</w:t>
      </w:r>
    </w:p>
    <w:p w14:paraId="60427C8D" w14:textId="77777777" w:rsidR="00516925" w:rsidRDefault="00000000">
      <w:pPr>
        <w:pStyle w:val="Heading3"/>
      </w:pPr>
      <w:r>
        <w:rPr>
          <w:color w:val="1F4E79"/>
        </w:rPr>
        <w:t>US-02: Sơ đồ ghế trực quan</w:t>
      </w:r>
    </w:p>
    <w:p w14:paraId="71B12721" w14:textId="77777777" w:rsidR="00516925" w:rsidRDefault="00000000">
      <w:pPr>
        <w:ind w:left="425"/>
      </w:pPr>
      <w:r>
        <w:rPr>
          <w:b/>
          <w:color w:val="404040"/>
        </w:rPr>
        <w:t>Là một</w:t>
      </w:r>
      <w:r>
        <w:rPr>
          <w:color w:val="404040"/>
        </w:rPr>
        <w:t xml:space="preserve"> khán giả, </w:t>
      </w:r>
      <w:r>
        <w:rPr>
          <w:b/>
          <w:color w:val="404040"/>
        </w:rPr>
        <w:t>tôi muốn</w:t>
      </w:r>
      <w:r>
        <w:rPr>
          <w:color w:val="404040"/>
        </w:rPr>
        <w:t xml:space="preserve"> nhìn sơ đồ sân khấu và biết ngay ghế nào còn trống, ghế nào đã bán, </w:t>
      </w:r>
      <w:r>
        <w:rPr>
          <w:b/>
          <w:color w:val="404040"/>
        </w:rPr>
        <w:t>để</w:t>
      </w:r>
      <w:r>
        <w:rPr>
          <w:color w:val="404040"/>
        </w:rPr>
        <w:t xml:space="preserve"> tôi chọn được vị trí ưng ý nhanh chóng.</w:t>
      </w:r>
    </w:p>
    <w:p w14:paraId="34370B22" w14:textId="77777777" w:rsidR="00516925" w:rsidRDefault="00000000">
      <w:r>
        <w:rPr>
          <w:b/>
        </w:rPr>
        <w:t>Acceptance Criteria:</w:t>
      </w:r>
    </w:p>
    <w:p w14:paraId="3EB2F1CA" w14:textId="77777777" w:rsidR="00516925" w:rsidRDefault="00000000">
      <w:pPr>
        <w:pStyle w:val="ListBullet"/>
      </w:pPr>
      <w:r>
        <w:rPr>
          <w:b/>
        </w:rPr>
        <w:t>Given</w:t>
      </w:r>
      <w:r>
        <w:t xml:space="preserve"> tôi đang ở trang chọn ghế, </w:t>
      </w:r>
      <w:r>
        <w:rPr>
          <w:b/>
        </w:rPr>
        <w:t>When</w:t>
      </w:r>
      <w:r>
        <w:t xml:space="preserve"> sơ đồ được tải, </w:t>
      </w:r>
      <w:r>
        <w:rPr>
          <w:b/>
        </w:rPr>
        <w:t>Then</w:t>
      </w:r>
      <w:r>
        <w:t xml:space="preserve"> ghế trống hiển thị màu xanh, ghế đã bán màu xám, ghế đang bị người khác giữ hiển thị trạng thái riêng (không thể chọn).</w:t>
      </w:r>
    </w:p>
    <w:p w14:paraId="71F2B56F" w14:textId="77777777" w:rsidR="00516925" w:rsidRDefault="00000000">
      <w:pPr>
        <w:pStyle w:val="ListBullet"/>
      </w:pPr>
      <w:r>
        <w:rPr>
          <w:b/>
        </w:rPr>
        <w:lastRenderedPageBreak/>
        <w:t>Given</w:t>
      </w:r>
      <w:r>
        <w:t xml:space="preserve"> tôi đang xem sơ đồ, </w:t>
      </w:r>
      <w:r>
        <w:rPr>
          <w:b/>
        </w:rPr>
        <w:t>When</w:t>
      </w:r>
      <w:r>
        <w:t xml:space="preserve"> một ghế bị người khác mua/giữ, </w:t>
      </w:r>
      <w:r>
        <w:rPr>
          <w:b/>
        </w:rPr>
        <w:t>Then</w:t>
      </w:r>
      <w:r>
        <w:t xml:space="preserve"> trạng thái ghế đó trên màn hình của tôi cập nhật trong ≤ 3 giây.</w:t>
      </w:r>
    </w:p>
    <w:p w14:paraId="0727687A" w14:textId="77777777" w:rsidR="00516925" w:rsidRDefault="00000000">
      <w:pPr>
        <w:pStyle w:val="ListBullet"/>
      </w:pPr>
      <w:r>
        <w:rPr>
          <w:b/>
        </w:rPr>
        <w:t>Given</w:t>
      </w:r>
      <w:r>
        <w:t xml:space="preserve"> tôi bấm vào một ghế màu xám hoặc đang bị giữ, </w:t>
      </w:r>
      <w:r>
        <w:rPr>
          <w:b/>
        </w:rPr>
        <w:t>When</w:t>
      </w:r>
      <w:r>
        <w:t xml:space="preserve"> hệ thống xử lý, </w:t>
      </w:r>
      <w:r>
        <w:rPr>
          <w:b/>
        </w:rPr>
        <w:t>Then</w:t>
      </w:r>
      <w:r>
        <w:t xml:space="preserve"> tôi nhận thông báo ghế không khả dụng và ghế không được thêm vào giỏ.</w:t>
      </w:r>
    </w:p>
    <w:p w14:paraId="0DDFBB42" w14:textId="77777777" w:rsidR="00516925" w:rsidRDefault="00000000">
      <w:pPr>
        <w:pStyle w:val="Heading3"/>
      </w:pPr>
      <w:r>
        <w:rPr>
          <w:color w:val="1F4E79"/>
        </w:rPr>
        <w:t>US-03: Giữ chỗ an toàn 5 phút</w:t>
      </w:r>
    </w:p>
    <w:p w14:paraId="5B1F8986" w14:textId="77777777" w:rsidR="00516925" w:rsidRDefault="00000000">
      <w:pPr>
        <w:ind w:left="425"/>
      </w:pPr>
      <w:r>
        <w:rPr>
          <w:b/>
          <w:color w:val="404040"/>
        </w:rPr>
        <w:t>Là một</w:t>
      </w:r>
      <w:r>
        <w:rPr>
          <w:color w:val="404040"/>
        </w:rPr>
        <w:t xml:space="preserve"> khán giả đã chọn được ghế đẹp, </w:t>
      </w:r>
      <w:r>
        <w:rPr>
          <w:b/>
          <w:color w:val="404040"/>
        </w:rPr>
        <w:t>tôi muốn</w:t>
      </w:r>
      <w:r>
        <w:rPr>
          <w:color w:val="404040"/>
        </w:rPr>
        <w:t xml:space="preserve"> ghế được giữ độc quyền cho tôi trong 5 phút, </w:t>
      </w:r>
      <w:r>
        <w:rPr>
          <w:b/>
          <w:color w:val="404040"/>
        </w:rPr>
        <w:t>để</w:t>
      </w:r>
      <w:r>
        <w:rPr>
          <w:color w:val="404040"/>
        </w:rPr>
        <w:t xml:space="preserve"> tôi yên tâm điền thông tin thanh toán mà không bị "giật" vé.</w:t>
      </w:r>
    </w:p>
    <w:p w14:paraId="63EBBC82" w14:textId="77777777" w:rsidR="00516925" w:rsidRDefault="00000000">
      <w:r>
        <w:rPr>
          <w:b/>
        </w:rPr>
        <w:t>Acceptance Criteria:</w:t>
      </w:r>
    </w:p>
    <w:p w14:paraId="65ABB778" w14:textId="77777777" w:rsidR="00516925" w:rsidRDefault="00000000">
      <w:pPr>
        <w:pStyle w:val="ListBullet"/>
      </w:pPr>
      <w:r>
        <w:rPr>
          <w:b/>
        </w:rPr>
        <w:t>Given</w:t>
      </w:r>
      <w:r>
        <w:t xml:space="preserve"> tôi click chọn một ghế trống, </w:t>
      </w:r>
      <w:r>
        <w:rPr>
          <w:b/>
        </w:rPr>
        <w:t>When</w:t>
      </w:r>
      <w:r>
        <w:t xml:space="preserve"> hệ thống xác nhận giữ chỗ, </w:t>
      </w:r>
      <w:r>
        <w:rPr>
          <w:b/>
        </w:rPr>
        <w:t>Then</w:t>
      </w:r>
      <w:r>
        <w:t xml:space="preserve"> ghế bị khóa cho riêng tôi trong đúng 5 phút và màn hình hiển thị đồng hồ đếm ngược.</w:t>
      </w:r>
    </w:p>
    <w:p w14:paraId="07AA542F" w14:textId="77777777" w:rsidR="00516925" w:rsidRDefault="00000000">
      <w:pPr>
        <w:pStyle w:val="ListBullet"/>
      </w:pPr>
      <w:r>
        <w:rPr>
          <w:b/>
        </w:rPr>
        <w:t>Given</w:t>
      </w:r>
      <w:r>
        <w:t xml:space="preserve"> ghế đang được giữ cho tôi, </w:t>
      </w:r>
      <w:r>
        <w:rPr>
          <w:b/>
        </w:rPr>
        <w:t>When</w:t>
      </w:r>
      <w:r>
        <w:t xml:space="preserve"> người dùng khác cố chọn ghế đó, </w:t>
      </w:r>
      <w:r>
        <w:rPr>
          <w:b/>
        </w:rPr>
        <w:t>Then</w:t>
      </w:r>
      <w:r>
        <w:t xml:space="preserve"> hệ thống từ chối và hiển thị ghế ở trạng thái "đang được giữ" trên máy của họ.</w:t>
      </w:r>
    </w:p>
    <w:p w14:paraId="2C6C3D88" w14:textId="77777777" w:rsidR="00516925" w:rsidRDefault="00000000">
      <w:pPr>
        <w:pStyle w:val="ListBullet"/>
      </w:pPr>
      <w:r>
        <w:rPr>
          <w:b/>
        </w:rPr>
        <w:t>Given</w:t>
      </w:r>
      <w:r>
        <w:t xml:space="preserve"> tôi đang giữ ghế, </w:t>
      </w:r>
      <w:r>
        <w:rPr>
          <w:b/>
        </w:rPr>
        <w:t>When</w:t>
      </w:r>
      <w:r>
        <w:t xml:space="preserve"> tôi hoàn tất thanh toán trong 5 phút, </w:t>
      </w:r>
      <w:r>
        <w:rPr>
          <w:b/>
        </w:rPr>
        <w:t>Then</w:t>
      </w:r>
      <w:r>
        <w:t xml:space="preserve"> ghế chuyển thành "đã bán" vĩnh viễn cho tôi.</w:t>
      </w:r>
    </w:p>
    <w:p w14:paraId="4F81558F" w14:textId="77777777" w:rsidR="00516925" w:rsidRDefault="00000000">
      <w:pPr>
        <w:pStyle w:val="ListBullet"/>
      </w:pPr>
      <w:r>
        <w:rPr>
          <w:b/>
        </w:rPr>
        <w:t>Given</w:t>
      </w:r>
      <w:r>
        <w:t xml:space="preserve"> tôi đang giữ ghế, </w:t>
      </w:r>
      <w:r>
        <w:rPr>
          <w:b/>
        </w:rPr>
        <w:t>When</w:t>
      </w:r>
      <w:r>
        <w:t xml:space="preserve"> hết 5 phút mà tôi chưa thanh toán xong, </w:t>
      </w:r>
      <w:r>
        <w:rPr>
          <w:b/>
        </w:rPr>
        <w:t>Then</w:t>
      </w:r>
      <w:r>
        <w:t xml:space="preserve"> ghế tự động được nhả về trạng thái trống cho người khác và tôi nhận thông báo hết hạn giữ chỗ.</w:t>
      </w:r>
    </w:p>
    <w:p w14:paraId="2FBC2FE8" w14:textId="77777777" w:rsidR="00516925" w:rsidRDefault="00000000">
      <w:pPr>
        <w:pStyle w:val="Heading3"/>
      </w:pPr>
      <w:r>
        <w:rPr>
          <w:color w:val="1F4E79"/>
        </w:rPr>
        <w:t>US-04: Thanh toán đa kênh</w:t>
      </w:r>
    </w:p>
    <w:p w14:paraId="6186B2C4" w14:textId="77777777" w:rsidR="00516925" w:rsidRDefault="00000000">
      <w:pPr>
        <w:ind w:left="425"/>
      </w:pPr>
      <w:r>
        <w:rPr>
          <w:b/>
          <w:color w:val="404040"/>
        </w:rPr>
        <w:t>Là một</w:t>
      </w:r>
      <w:r>
        <w:rPr>
          <w:color w:val="404040"/>
        </w:rPr>
        <w:t xml:space="preserve"> khán giả, </w:t>
      </w:r>
      <w:r>
        <w:rPr>
          <w:b/>
          <w:color w:val="404040"/>
        </w:rPr>
        <w:t>tôi muốn</w:t>
      </w:r>
      <w:r>
        <w:rPr>
          <w:color w:val="404040"/>
        </w:rPr>
        <w:t xml:space="preserve"> thanh toán bằng MoMo, VNPAY, ShopeePay hoặc thẻ tín dụng, </w:t>
      </w:r>
      <w:r>
        <w:rPr>
          <w:b/>
          <w:color w:val="404040"/>
        </w:rPr>
        <w:t>để</w:t>
      </w:r>
      <w:r>
        <w:rPr>
          <w:color w:val="404040"/>
        </w:rPr>
        <w:t xml:space="preserve"> tôi dùng phương thức thuận tiện nhất với mình.</w:t>
      </w:r>
    </w:p>
    <w:p w14:paraId="07850118" w14:textId="77777777" w:rsidR="00516925" w:rsidRDefault="00000000">
      <w:r>
        <w:rPr>
          <w:b/>
        </w:rPr>
        <w:t>Acceptance Criteria:</w:t>
      </w:r>
    </w:p>
    <w:p w14:paraId="14879AD0" w14:textId="77777777" w:rsidR="00516925" w:rsidRDefault="00000000">
      <w:pPr>
        <w:pStyle w:val="ListBullet"/>
      </w:pPr>
      <w:r>
        <w:rPr>
          <w:b/>
        </w:rPr>
        <w:t>Given</w:t>
      </w:r>
      <w:r>
        <w:t xml:space="preserve"> tôi đang ở bước thanh toán với ghế đang được giữ, </w:t>
      </w:r>
      <w:r>
        <w:rPr>
          <w:b/>
        </w:rPr>
        <w:t>When</w:t>
      </w:r>
      <w:r>
        <w:t xml:space="preserve"> trang thanh toán hiển thị, </w:t>
      </w:r>
      <w:r>
        <w:rPr>
          <w:b/>
        </w:rPr>
        <w:t>Then</w:t>
      </w:r>
      <w:r>
        <w:t xml:space="preserve"> tôi thấy đủ 4 lựa chọn: MoMo, VNPAY, ShopeePay, Thẻ tín dụng/ghi nợ.</w:t>
      </w:r>
    </w:p>
    <w:p w14:paraId="314ACDAB" w14:textId="77777777" w:rsidR="00516925" w:rsidRDefault="00000000">
      <w:pPr>
        <w:pStyle w:val="ListBullet"/>
      </w:pPr>
      <w:r>
        <w:rPr>
          <w:b/>
        </w:rPr>
        <w:t>Given</w:t>
      </w:r>
      <w:r>
        <w:t xml:space="preserve"> tôi chọn một phương thức và xác nhận, </w:t>
      </w:r>
      <w:r>
        <w:rPr>
          <w:b/>
        </w:rPr>
        <w:t>When</w:t>
      </w:r>
      <w:r>
        <w:t xml:space="preserve"> cổng thanh toán xử lý thành công, </w:t>
      </w:r>
      <w:r>
        <w:rPr>
          <w:b/>
        </w:rPr>
        <w:t>Then</w:t>
      </w:r>
      <w:r>
        <w:t xml:space="preserve"> hệ thống ghi nhận giao dịch và chuyển tôi về màn hình xác nhận có mã đơn hàng trong ≤ 5 giây.</w:t>
      </w:r>
    </w:p>
    <w:p w14:paraId="1DC0E420" w14:textId="77777777" w:rsidR="00516925" w:rsidRDefault="00000000">
      <w:pPr>
        <w:pStyle w:val="Heading3"/>
      </w:pPr>
      <w:r>
        <w:rPr>
          <w:color w:val="1F4E79"/>
        </w:rPr>
        <w:t>US-05: Nhận vé tức thì &amp; lưu trữ dễ dàng</w:t>
      </w:r>
    </w:p>
    <w:p w14:paraId="0BFC72A6" w14:textId="77777777" w:rsidR="00516925" w:rsidRDefault="00000000">
      <w:pPr>
        <w:ind w:left="425"/>
      </w:pPr>
      <w:r>
        <w:rPr>
          <w:b/>
          <w:color w:val="404040"/>
        </w:rPr>
        <w:t>Là một</w:t>
      </w:r>
      <w:r>
        <w:rPr>
          <w:color w:val="404040"/>
        </w:rPr>
        <w:t xml:space="preserve"> khán giả vừa thanh toán thành công, </w:t>
      </w:r>
      <w:r>
        <w:rPr>
          <w:b/>
          <w:color w:val="404040"/>
        </w:rPr>
        <w:t>tôi muốn</w:t>
      </w:r>
      <w:r>
        <w:rPr>
          <w:color w:val="404040"/>
        </w:rPr>
        <w:t xml:space="preserve"> nhận vé điện tử ngay lập tức qua email và trong app/ví điện thoại, </w:t>
      </w:r>
      <w:r>
        <w:rPr>
          <w:b/>
          <w:color w:val="404040"/>
        </w:rPr>
        <w:t>để</w:t>
      </w:r>
      <w:r>
        <w:rPr>
          <w:color w:val="404040"/>
        </w:rPr>
        <w:t xml:space="preserve"> tôi chắc chắn mình đã có vé.</w:t>
      </w:r>
    </w:p>
    <w:p w14:paraId="6EC707AB" w14:textId="77777777" w:rsidR="00516925" w:rsidRDefault="00000000">
      <w:r>
        <w:rPr>
          <w:b/>
        </w:rPr>
        <w:t>Acceptance Criteria:</w:t>
      </w:r>
    </w:p>
    <w:p w14:paraId="647E2241" w14:textId="77777777" w:rsidR="00516925" w:rsidRDefault="00000000">
      <w:pPr>
        <w:pStyle w:val="ListBullet"/>
      </w:pPr>
      <w:r>
        <w:rPr>
          <w:b/>
        </w:rPr>
        <w:t>Given</w:t>
      </w:r>
      <w:r>
        <w:t xml:space="preserve"> giao dịch thanh toán thành công, </w:t>
      </w:r>
      <w:r>
        <w:rPr>
          <w:b/>
        </w:rPr>
        <w:t>When</w:t>
      </w:r>
      <w:r>
        <w:t xml:space="preserve"> hệ thống phát hành vé, </w:t>
      </w:r>
      <w:r>
        <w:rPr>
          <w:b/>
        </w:rPr>
        <w:t>Then</w:t>
      </w:r>
      <w:r>
        <w:t xml:space="preserve"> vé điện tử được gửi tới email của tôi trong ≤ 1 phút và xuất hiện ngay trong mục "Vé của tôi" trên app.</w:t>
      </w:r>
    </w:p>
    <w:p w14:paraId="55F5109F" w14:textId="77777777" w:rsidR="00516925" w:rsidRDefault="00000000">
      <w:pPr>
        <w:pStyle w:val="ListBullet"/>
      </w:pPr>
      <w:r>
        <w:rPr>
          <w:b/>
        </w:rPr>
        <w:t>Given</w:t>
      </w:r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tử, </w:t>
      </w:r>
      <w:r>
        <w:rPr>
          <w:b/>
        </w:rPr>
        <w:t>When</w:t>
      </w:r>
      <w:r>
        <w:t xml:space="preserve"> vé hiển thị mã QR, </w:t>
      </w:r>
      <w:r>
        <w:rPr>
          <w:b/>
        </w:rPr>
        <w:t>Then</w:t>
      </w:r>
      <w:r>
        <w:t xml:space="preserve"> mã QR tự làm mới định kỳ và có cảnh báo không dùng ảnh chụp màn hình.</w:t>
      </w:r>
    </w:p>
    <w:p w14:paraId="358B8B04" w14:textId="77777777" w:rsidR="00516925" w:rsidRDefault="00000000">
      <w:pPr>
        <w:pStyle w:val="Heading3"/>
      </w:pPr>
      <w:r>
        <w:rPr>
          <w:color w:val="1F4E79"/>
        </w:rPr>
        <w:lastRenderedPageBreak/>
        <w:t>US-06: Bảo vệ khi giao dịch lỗi</w:t>
      </w:r>
    </w:p>
    <w:p w14:paraId="4560D778" w14:textId="77777777" w:rsidR="00516925" w:rsidRDefault="00000000">
      <w:pPr>
        <w:ind w:left="425"/>
      </w:pPr>
      <w:r>
        <w:rPr>
          <w:b/>
          <w:color w:val="404040"/>
        </w:rPr>
        <w:t>Là một</w:t>
      </w:r>
      <w:r>
        <w:rPr>
          <w:color w:val="404040"/>
        </w:rPr>
        <w:t xml:space="preserve"> khán giả bị trừ tiền nhưng chưa nhận được vé, </w:t>
      </w:r>
      <w:r>
        <w:rPr>
          <w:b/>
          <w:color w:val="404040"/>
        </w:rPr>
        <w:t>tôi muốn</w:t>
      </w:r>
      <w:r>
        <w:rPr>
          <w:color w:val="404040"/>
        </w:rPr>
        <w:t xml:space="preserve"> hệ thống tự phát hiện và hoàn tiền/phát vé bù tự động, </w:t>
      </w:r>
      <w:r>
        <w:rPr>
          <w:b/>
          <w:color w:val="404040"/>
        </w:rPr>
        <w:t>để</w:t>
      </w:r>
      <w:r>
        <w:rPr>
          <w:color w:val="404040"/>
        </w:rPr>
        <w:t xml:space="preserve"> tôi không phải khiếu nại lòng vòng.</w:t>
      </w:r>
    </w:p>
    <w:p w14:paraId="2F36E738" w14:textId="77777777" w:rsidR="00516925" w:rsidRDefault="00000000">
      <w:r>
        <w:rPr>
          <w:b/>
        </w:rPr>
        <w:t>Acceptance Criteria:</w:t>
      </w:r>
    </w:p>
    <w:p w14:paraId="685113E7" w14:textId="77777777" w:rsidR="00516925" w:rsidRDefault="00000000">
      <w:pPr>
        <w:pStyle w:val="ListBullet"/>
      </w:pPr>
      <w:r>
        <w:rPr>
          <w:b/>
        </w:rPr>
        <w:t>Given</w:t>
      </w:r>
      <w:r>
        <w:t xml:space="preserve"> tài khoản của tôi đã bị trừ tiền nhưng hệ thống chưa ghi nhận vé, </w:t>
      </w:r>
      <w:r>
        <w:rPr>
          <w:b/>
        </w:rPr>
        <w:t>When</w:t>
      </w:r>
      <w:r>
        <w:t xml:space="preserve"> cơ chế đối soát tự động chạy, </w:t>
      </w:r>
      <w:r>
        <w:rPr>
          <w:b/>
        </w:rPr>
        <w:t>Then</w:t>
      </w:r>
      <w:r>
        <w:t xml:space="preserve"> trong ≤ 15 phút hệ thống hoặc (a) phát vé cho tôi nếu ghế còn được giữ, hoặc (b) hoàn tiền tự động, kèm thông báo qua email/app.</w:t>
      </w:r>
    </w:p>
    <w:p w14:paraId="0975667A" w14:textId="77777777" w:rsidR="00516925" w:rsidRDefault="00000000">
      <w:pPr>
        <w:pStyle w:val="ListBullet"/>
      </w:pPr>
      <w:r>
        <w:rPr>
          <w:b/>
        </w:rPr>
        <w:t>Given</w:t>
      </w:r>
      <w:r>
        <w:t xml:space="preserve"> giao dịch của tôi thất bại ở cổng thanh toán, </w:t>
      </w:r>
      <w:r>
        <w:rPr>
          <w:b/>
        </w:rPr>
        <w:t>When</w:t>
      </w:r>
      <w:r>
        <w:t xml:space="preserve"> tôi quay lại app, </w:t>
      </w:r>
      <w:r>
        <w:rPr>
          <w:b/>
        </w:rPr>
        <w:t>Then</w:t>
      </w:r>
      <w:r>
        <w:t xml:space="preserve"> tôi thấy trạng thái đơn hàng rõ ràng ("Thất bại – chưa trừ tiền" hoặc "Đang hoàn tiền") thay vì trạng thái mập mờ.</w:t>
      </w:r>
    </w:p>
    <w:p w14:paraId="77E91CD3" w14:textId="77777777" w:rsidR="00516925" w:rsidRDefault="00000000">
      <w:pPr>
        <w:pStyle w:val="ListBullet"/>
      </w:pPr>
      <w:r>
        <w:rPr>
          <w:b/>
        </w:rPr>
        <w:t>Given</w:t>
      </w:r>
      <w:r>
        <w:t xml:space="preserve"> tiền hoàn đang được xử lý, </w:t>
      </w:r>
      <w:r>
        <w:rPr>
          <w:b/>
        </w:rPr>
        <w:t>When</w:t>
      </w:r>
      <w:r>
        <w:t xml:space="preserve"> quá SLA hoàn tiền của cổng thanh toán, </w:t>
      </w:r>
      <w:r>
        <w:rPr>
          <w:b/>
        </w:rPr>
        <w:t>Then</w:t>
      </w:r>
      <w:r>
        <w:t xml:space="preserve"> hệ thống tự tạo ticket hỗ trợ và thông báo cho tôi tiến độ, không cần tôi chủ động liên hệ.</w:t>
      </w:r>
    </w:p>
    <w:p w14:paraId="4503C7EF" w14:textId="77777777" w:rsidR="00516925" w:rsidRDefault="00000000">
      <w:pPr>
        <w:pStyle w:val="Heading3"/>
      </w:pPr>
      <w:r>
        <w:rPr>
          <w:color w:val="1F4E79"/>
        </w:rPr>
        <w:t>US-07 (bổ sung – công bằng khi mua): Mua vé không bị bot tranh</w:t>
      </w:r>
    </w:p>
    <w:p w14:paraId="3D19EA46" w14:textId="77777777" w:rsidR="00516925" w:rsidRDefault="00000000">
      <w:pPr>
        <w:ind w:left="425"/>
      </w:pPr>
      <w:r>
        <w:rPr>
          <w:b/>
          <w:color w:val="404040"/>
        </w:rPr>
        <w:t>Là một</w:t>
      </w:r>
      <w:r>
        <w:rPr>
          <w:color w:val="404040"/>
        </w:rPr>
        <w:t xml:space="preserve"> khán giả chân chính, </w:t>
      </w:r>
      <w:r>
        <w:rPr>
          <w:b/>
          <w:color w:val="404040"/>
        </w:rPr>
        <w:t>tôi muốn</w:t>
      </w:r>
      <w:r>
        <w:rPr>
          <w:color w:val="404040"/>
        </w:rPr>
        <w:t xml:space="preserve"> hệ thống chặn bot và giới hạn số vé mỗi tài khoản, </w:t>
      </w:r>
      <w:r>
        <w:rPr>
          <w:b/>
          <w:color w:val="404040"/>
        </w:rPr>
        <w:t>để</w:t>
      </w:r>
      <w:r>
        <w:rPr>
          <w:color w:val="404040"/>
        </w:rPr>
        <w:t xml:space="preserve"> tôi có cơ hội mua vé công bằng với giá gốc.</w:t>
      </w:r>
    </w:p>
    <w:p w14:paraId="263D6017" w14:textId="77777777" w:rsidR="00516925" w:rsidRDefault="00000000">
      <w:r>
        <w:rPr>
          <w:b/>
        </w:rPr>
        <w:t>Acceptance Criteria:</w:t>
      </w:r>
    </w:p>
    <w:p w14:paraId="1B9C11F9" w14:textId="77777777" w:rsidR="00516925" w:rsidRDefault="00000000">
      <w:pPr>
        <w:pStyle w:val="ListBullet"/>
      </w:pPr>
      <w:r>
        <w:rPr>
          <w:b/>
        </w:rPr>
        <w:t>Given</w:t>
      </w:r>
      <w:r>
        <w:t xml:space="preserve"> tôi là người dùng thật đã xác thực OTP, </w:t>
      </w:r>
      <w:r>
        <w:rPr>
          <w:b/>
        </w:rPr>
        <w:t>When</w:t>
      </w:r>
      <w:r>
        <w:t xml:space="preserve"> tôi vượt qua bước kiểm tra chống bot, </w:t>
      </w:r>
      <w:r>
        <w:rPr>
          <w:b/>
        </w:rPr>
        <w:t>Then</w:t>
      </w:r>
      <w:r>
        <w:t xml:space="preserve"> tôi vào được hàng chờ/trang mua vé bình thường không quá 1 lần thử thách (challenge) trong điều kiện thông thường.</w:t>
      </w:r>
    </w:p>
    <w:p w14:paraId="4D6A3919" w14:textId="77777777" w:rsidR="00516925" w:rsidRDefault="00000000">
      <w:pPr>
        <w:pStyle w:val="ListBullet"/>
      </w:pPr>
      <w:r>
        <w:rPr>
          <w:b/>
        </w:rPr>
        <w:t>Given</w:t>
      </w:r>
      <w:r>
        <w:t xml:space="preserve"> một tài khoản đã mua đủ 4 vé cho sự kiện, </w:t>
      </w:r>
      <w:r>
        <w:rPr>
          <w:b/>
        </w:rPr>
        <w:t>When</w:t>
      </w:r>
      <w:r>
        <w:t xml:space="preserve"> tài khoản đó cố mua thêm, </w:t>
      </w:r>
      <w:r>
        <w:rPr>
          <w:b/>
        </w:rPr>
        <w:t>Then</w:t>
      </w:r>
      <w:r>
        <w:t xml:space="preserve"> hệ thống từ chối với thông báo "Đã đạt giới hạn số vé cho sự kiện này".</w:t>
      </w:r>
    </w:p>
    <w:p w14:paraId="7F1D6465" w14:textId="77777777" w:rsidR="00516925" w:rsidRDefault="00000000">
      <w:pPr>
        <w:pStyle w:val="Heading1"/>
      </w:pPr>
      <w:r>
        <w:rPr>
          <w:color w:val="1F4E79"/>
        </w:rPr>
        <w:t>PHẦN 3: PHÂN LOẠI MoSCoW CHO MVP</w:t>
      </w:r>
    </w:p>
    <w:p w14:paraId="25A1819C" w14:textId="77777777" w:rsidR="00516925" w:rsidRDefault="00000000">
      <w:pPr>
        <w:pStyle w:val="Heading2"/>
      </w:pPr>
      <w:r>
        <w:rPr>
          <w:color w:val="1F4E79"/>
        </w:rPr>
        <w:t>3.1. MUST-HAVE (Bắt buộc phải có – MVP không thể vận hành nếu thiếu)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72"/>
        <w:gridCol w:w="2874"/>
        <w:gridCol w:w="2874"/>
      </w:tblGrid>
      <w:tr w:rsidR="00516925" w14:paraId="518D70D3" w14:textId="77777777" w:rsidTr="005169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F60E85" w14:textId="77777777" w:rsidR="00516925" w:rsidRDefault="00000000">
            <w:r>
              <w:rPr>
                <w:sz w:val="19"/>
              </w:rPr>
              <w:t>ID</w:t>
            </w:r>
          </w:p>
        </w:tc>
        <w:tc>
          <w:tcPr>
            <w:tcW w:w="2880" w:type="dxa"/>
          </w:tcPr>
          <w:p w14:paraId="5D97DDC8" w14:textId="77777777" w:rsidR="00516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Tính năng</w:t>
            </w:r>
          </w:p>
        </w:tc>
        <w:tc>
          <w:tcPr>
            <w:tcW w:w="2880" w:type="dxa"/>
          </w:tcPr>
          <w:p w14:paraId="262416DA" w14:textId="77777777" w:rsidR="00516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Lý do xếp loại</w:t>
            </w:r>
          </w:p>
        </w:tc>
      </w:tr>
      <w:tr w:rsidR="00516925" w14:paraId="17887962" w14:textId="77777777" w:rsidTr="00516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2E415E" w14:textId="66EFDE55" w:rsidR="00516925" w:rsidRDefault="0038173E">
            <w:r w:rsidRPr="0038173E">
              <w:rPr>
                <w:sz w:val="19"/>
              </w:rPr>
              <w:t>FR-06</w:t>
            </w:r>
          </w:p>
        </w:tc>
        <w:tc>
          <w:tcPr>
            <w:tcW w:w="2880" w:type="dxa"/>
          </w:tcPr>
          <w:p w14:paraId="1B8E9083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Phòng chờ ảo + hiển thị thứ tự hàng chờ</w:t>
            </w:r>
          </w:p>
        </w:tc>
        <w:tc>
          <w:tcPr>
            <w:tcW w:w="2880" w:type="dxa"/>
          </w:tcPr>
          <w:p w14:paraId="474AB181" w14:textId="6197731A" w:rsidR="00516925" w:rsidRDefault="00381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8173E">
              <w:rPr>
                <w:sz w:val="19"/>
              </w:rPr>
              <w:t>Tránh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sập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hệ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thống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ngày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mở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bán</w:t>
            </w:r>
            <w:proofErr w:type="spellEnd"/>
            <w:r w:rsidRPr="0038173E">
              <w:rPr>
                <w:sz w:val="19"/>
              </w:rPr>
              <w:t xml:space="preserve">, </w:t>
            </w:r>
            <w:proofErr w:type="spellStart"/>
            <w:r w:rsidRPr="0038173E">
              <w:rPr>
                <w:sz w:val="19"/>
              </w:rPr>
              <w:t>giải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quyết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khủng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hoảng</w:t>
            </w:r>
            <w:proofErr w:type="spellEnd"/>
            <w:r w:rsidRPr="0038173E">
              <w:rPr>
                <w:sz w:val="19"/>
              </w:rPr>
              <w:t xml:space="preserve"> </w:t>
            </w:r>
            <w:proofErr w:type="spellStart"/>
            <w:r w:rsidRPr="0038173E">
              <w:rPr>
                <w:sz w:val="19"/>
              </w:rPr>
              <w:t>cũ</w:t>
            </w:r>
            <w:proofErr w:type="spellEnd"/>
            <w:r w:rsidRPr="0038173E">
              <w:rPr>
                <w:sz w:val="19"/>
              </w:rPr>
              <w:t>.</w:t>
            </w:r>
          </w:p>
        </w:tc>
      </w:tr>
      <w:tr w:rsidR="00516925" w14:paraId="238CA437" w14:textId="77777777" w:rsidTr="00516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A55E12" w14:textId="58AE2D43" w:rsidR="00516925" w:rsidRDefault="0038173E">
            <w:r w:rsidRPr="0038173E">
              <w:rPr>
                <w:sz w:val="19"/>
              </w:rPr>
              <w:t>FR-01</w:t>
            </w:r>
          </w:p>
        </w:tc>
        <w:tc>
          <w:tcPr>
            <w:tcW w:w="2880" w:type="dxa"/>
          </w:tcPr>
          <w:p w14:paraId="0816BE98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Sơ đồ ghế trực quan real-time</w:t>
            </w:r>
          </w:p>
        </w:tc>
        <w:tc>
          <w:tcPr>
            <w:tcW w:w="2880" w:type="dxa"/>
          </w:tcPr>
          <w:p w14:paraId="6B9A8FD4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Chức năng lõi của trải nghiệm mua vé có chỗ ngồi</w:t>
            </w:r>
          </w:p>
        </w:tc>
      </w:tr>
      <w:tr w:rsidR="00516925" w14:paraId="3D949CE5" w14:textId="77777777" w:rsidTr="00516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84908B" w14:textId="4B8AFFB9" w:rsidR="00516925" w:rsidRDefault="0038173E">
            <w:r w:rsidRPr="0038173E">
              <w:rPr>
                <w:sz w:val="19"/>
              </w:rPr>
              <w:t>FR-03</w:t>
            </w:r>
          </w:p>
        </w:tc>
        <w:tc>
          <w:tcPr>
            <w:tcW w:w="2880" w:type="dxa"/>
          </w:tcPr>
          <w:p w14:paraId="29AA180A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Giữ ghế 5 phút</w:t>
            </w:r>
          </w:p>
        </w:tc>
        <w:tc>
          <w:tcPr>
            <w:tcW w:w="2880" w:type="dxa"/>
          </w:tcPr>
          <w:p w14:paraId="7D68EE8D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Pain point lớn nhất của khán giả ("bị giật vé")</w:t>
            </w:r>
          </w:p>
        </w:tc>
      </w:tr>
      <w:tr w:rsidR="00516925" w14:paraId="6F8E33B2" w14:textId="77777777" w:rsidTr="00516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53D8D5" w14:textId="25CC1599" w:rsidR="00516925" w:rsidRDefault="00000000">
            <w:r>
              <w:rPr>
                <w:sz w:val="19"/>
              </w:rPr>
              <w:t>FR-</w:t>
            </w:r>
            <w:r w:rsidR="0038173E">
              <w:rPr>
                <w:sz w:val="19"/>
              </w:rPr>
              <w:t>04</w:t>
            </w:r>
          </w:p>
        </w:tc>
        <w:tc>
          <w:tcPr>
            <w:tcW w:w="2880" w:type="dxa"/>
          </w:tcPr>
          <w:p w14:paraId="70B21C79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Chống bán trùng ghế</w:t>
            </w:r>
          </w:p>
        </w:tc>
        <w:tc>
          <w:tcPr>
            <w:tcW w:w="2880" w:type="dxa"/>
          </w:tcPr>
          <w:p w14:paraId="7BFB3787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Toàn vẹn dữ liệu — lỗi này gây khủng hoảng trực tiếp tại sự kiện</w:t>
            </w:r>
          </w:p>
        </w:tc>
      </w:tr>
      <w:tr w:rsidR="00516925" w14:paraId="4AD810AE" w14:textId="77777777" w:rsidTr="00516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622508" w14:textId="4644F755" w:rsidR="00516925" w:rsidRDefault="0038173E">
            <w:r w:rsidRPr="0038173E">
              <w:rPr>
                <w:sz w:val="19"/>
              </w:rPr>
              <w:t>FR-07, FR-08</w:t>
            </w:r>
          </w:p>
        </w:tc>
        <w:tc>
          <w:tcPr>
            <w:tcW w:w="2880" w:type="dxa"/>
          </w:tcPr>
          <w:p w14:paraId="79337700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Chặn bot + giới hạn 4 vé/tài khoản</w:t>
            </w:r>
          </w:p>
        </w:tc>
        <w:tc>
          <w:tcPr>
            <w:tcW w:w="2880" w:type="dxa"/>
          </w:tcPr>
          <w:p w14:paraId="466925B3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Mục tiêu sống còn của BTC: dẹp phe vé; nếu thiếu, uy tín BTC sụp đổ</w:t>
            </w:r>
          </w:p>
        </w:tc>
      </w:tr>
      <w:tr w:rsidR="00516925" w14:paraId="1AF4F200" w14:textId="77777777" w:rsidTr="00516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04B615" w14:textId="77822F57" w:rsidR="00516925" w:rsidRDefault="0038173E">
            <w:r w:rsidRPr="0038173E">
              <w:rPr>
                <w:sz w:val="19"/>
              </w:rPr>
              <w:t>FR-02</w:t>
            </w:r>
          </w:p>
        </w:tc>
        <w:tc>
          <w:tcPr>
            <w:tcW w:w="2880" w:type="dxa"/>
          </w:tcPr>
          <w:p w14:paraId="75CA196B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Xác thực tài khoản (OTP)</w:t>
            </w:r>
          </w:p>
        </w:tc>
        <w:tc>
          <w:tcPr>
            <w:tcW w:w="2880" w:type="dxa"/>
          </w:tcPr>
          <w:p w14:paraId="653E1D3F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Điều kiện tiên quyết để giới hạn vé/tài khoản có hiệu lực</w:t>
            </w:r>
          </w:p>
        </w:tc>
      </w:tr>
      <w:tr w:rsidR="00516925" w14:paraId="5D78E09F" w14:textId="77777777" w:rsidTr="00516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F4A3FF" w14:textId="585AA048" w:rsidR="00516925" w:rsidRDefault="00000000">
            <w:r>
              <w:rPr>
                <w:sz w:val="19"/>
              </w:rPr>
              <w:lastRenderedPageBreak/>
              <w:t>FR-1</w:t>
            </w:r>
            <w:r w:rsidR="0038173E">
              <w:rPr>
                <w:sz w:val="19"/>
              </w:rPr>
              <w:t>0</w:t>
            </w:r>
          </w:p>
        </w:tc>
        <w:tc>
          <w:tcPr>
            <w:tcW w:w="2880" w:type="dxa"/>
          </w:tcPr>
          <w:p w14:paraId="614437BD" w14:textId="18E8B61A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Thanh </w:t>
            </w:r>
            <w:proofErr w:type="spellStart"/>
            <w:r>
              <w:rPr>
                <w:sz w:val="19"/>
              </w:rPr>
              <w:t>toán</w:t>
            </w:r>
            <w:proofErr w:type="spellEnd"/>
            <w:r w:rsidR="0038173E">
              <w:rPr>
                <w:sz w:val="19"/>
              </w:rPr>
              <w:t xml:space="preserve"> </w:t>
            </w:r>
            <w:proofErr w:type="spellStart"/>
            <w:r w:rsidR="0038173E">
              <w:rPr>
                <w:sz w:val="19"/>
              </w:rPr>
              <w:t>đa</w:t>
            </w:r>
            <w:proofErr w:type="spellEnd"/>
            <w:r w:rsidR="0038173E">
              <w:rPr>
                <w:sz w:val="19"/>
              </w:rPr>
              <w:t xml:space="preserve"> </w:t>
            </w:r>
            <w:proofErr w:type="spellStart"/>
            <w:r w:rsidR="0038173E">
              <w:rPr>
                <w:sz w:val="19"/>
              </w:rPr>
              <w:t>kênh</w:t>
            </w:r>
            <w:proofErr w:type="spellEnd"/>
            <w:r w:rsidR="0038173E">
              <w:rPr>
                <w:sz w:val="19"/>
              </w:rPr>
              <w:t>: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MoMo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VNPAY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thẻ</w:t>
            </w:r>
            <w:proofErr w:type="spellEnd"/>
            <w:r>
              <w:rPr>
                <w:sz w:val="19"/>
              </w:rPr>
              <w:t xml:space="preserve"> (tối thiểu 2–3 kênh phổ biến)</w:t>
            </w:r>
          </w:p>
        </w:tc>
        <w:tc>
          <w:tcPr>
            <w:tcW w:w="2880" w:type="dxa"/>
          </w:tcPr>
          <w:p w14:paraId="111B4027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Không thanh toán được = không bán được vé</w:t>
            </w:r>
          </w:p>
        </w:tc>
      </w:tr>
      <w:tr w:rsidR="00516925" w14:paraId="08ED8E3B" w14:textId="77777777" w:rsidTr="00516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4E2668" w14:textId="0D3874C8" w:rsidR="00516925" w:rsidRPr="00FB76C4" w:rsidRDefault="00000000">
            <w:pPr>
              <w:rPr>
                <w:lang w:val="vi-VN"/>
              </w:rPr>
            </w:pPr>
            <w:r>
              <w:rPr>
                <w:sz w:val="19"/>
              </w:rPr>
              <w:t>FR-1</w:t>
            </w:r>
            <w:r w:rsidR="0038173E">
              <w:rPr>
                <w:sz w:val="19"/>
              </w:rPr>
              <w:t>1</w:t>
            </w:r>
          </w:p>
        </w:tc>
        <w:tc>
          <w:tcPr>
            <w:tcW w:w="2880" w:type="dxa"/>
          </w:tcPr>
          <w:p w14:paraId="2E2413D0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Phát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hành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vé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tức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thì</w:t>
            </w:r>
            <w:proofErr w:type="spellEnd"/>
            <w:r>
              <w:rPr>
                <w:sz w:val="19"/>
              </w:rPr>
              <w:t xml:space="preserve"> (Email + app)</w:t>
            </w:r>
          </w:p>
        </w:tc>
        <w:tc>
          <w:tcPr>
            <w:tcW w:w="2880" w:type="dxa"/>
          </w:tcPr>
          <w:p w14:paraId="3918D699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Cam kết cốt lõi với khán giả "thanh toán xong là có vé ngay"</w:t>
            </w:r>
          </w:p>
        </w:tc>
      </w:tr>
      <w:tr w:rsidR="00516925" w14:paraId="4AE5B1D4" w14:textId="77777777" w:rsidTr="00516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7612C0" w14:textId="6A43B7D2" w:rsidR="00516925" w:rsidRDefault="00000000">
            <w:r>
              <w:rPr>
                <w:sz w:val="19"/>
              </w:rPr>
              <w:t>FR-1</w:t>
            </w:r>
            <w:r w:rsidR="0038173E">
              <w:rPr>
                <w:sz w:val="19"/>
              </w:rPr>
              <w:t>2</w:t>
            </w:r>
          </w:p>
        </w:tc>
        <w:tc>
          <w:tcPr>
            <w:tcW w:w="2880" w:type="dxa"/>
          </w:tcPr>
          <w:p w14:paraId="78BA14C1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Đối soát &amp; hoàn tiền tự động</w:t>
            </w:r>
          </w:p>
        </w:tc>
        <w:tc>
          <w:tcPr>
            <w:tcW w:w="2880" w:type="dxa"/>
          </w:tcPr>
          <w:p w14:paraId="15BB3B7C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Pain point "trừ tiền không có vé" gây khủng hoảng truyền thông</w:t>
            </w:r>
          </w:p>
        </w:tc>
      </w:tr>
      <w:tr w:rsidR="00516925" w14:paraId="7EB61D0D" w14:textId="77777777" w:rsidTr="00516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E3EB2E" w14:textId="3F6D3ED0" w:rsidR="00516925" w:rsidRDefault="00000000">
            <w:r>
              <w:rPr>
                <w:sz w:val="19"/>
              </w:rPr>
              <w:t>FR-1</w:t>
            </w:r>
            <w:r w:rsidR="0038173E">
              <w:rPr>
                <w:sz w:val="19"/>
              </w:rPr>
              <w:t>3</w:t>
            </w:r>
            <w:r>
              <w:rPr>
                <w:sz w:val="19"/>
              </w:rPr>
              <w:t>, FR-1</w:t>
            </w:r>
            <w:r w:rsidR="0038173E">
              <w:rPr>
                <w:sz w:val="19"/>
              </w:rPr>
              <w:t>4</w:t>
            </w:r>
          </w:p>
        </w:tc>
        <w:tc>
          <w:tcPr>
            <w:tcW w:w="2880" w:type="dxa"/>
          </w:tcPr>
          <w:p w14:paraId="0AC22366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Quét vé tại cổng + chống dùng vé 2 lần</w:t>
            </w:r>
          </w:p>
        </w:tc>
        <w:tc>
          <w:tcPr>
            <w:tcW w:w="2880" w:type="dxa"/>
          </w:tcPr>
          <w:p w14:paraId="54D4B1CE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Không soát được vé thì sự kiện không diễn ra được</w:t>
            </w:r>
          </w:p>
        </w:tc>
      </w:tr>
      <w:tr w:rsidR="00516925" w14:paraId="03EADAD9" w14:textId="77777777" w:rsidTr="00516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85672C" w14:textId="37558C3F" w:rsidR="00516925" w:rsidRDefault="00000000">
            <w:r>
              <w:rPr>
                <w:sz w:val="19"/>
              </w:rPr>
              <w:t>FR-0</w:t>
            </w:r>
            <w:r w:rsidR="0038173E">
              <w:rPr>
                <w:sz w:val="19"/>
              </w:rPr>
              <w:t>5</w:t>
            </w:r>
          </w:p>
        </w:tc>
        <w:tc>
          <w:tcPr>
            <w:tcW w:w="2880" w:type="dxa"/>
          </w:tcPr>
          <w:p w14:paraId="37D3C8BE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Cấu hình giá trần/giá sàn</w:t>
            </w:r>
          </w:p>
        </w:tc>
        <w:tc>
          <w:tcPr>
            <w:tcW w:w="2880" w:type="dxa"/>
          </w:tcPr>
          <w:p w14:paraId="52C8FEFC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Là ràng buộc kinh doanh bắt buộc </w:t>
            </w:r>
            <w:r>
              <w:rPr>
                <w:i/>
                <w:sz w:val="19"/>
              </w:rPr>
              <w:t>trước khi</w:t>
            </w:r>
            <w:r>
              <w:rPr>
                <w:sz w:val="19"/>
              </w:rPr>
              <w:t xml:space="preserve"> có dynamic pricing; MVP dùng để đặt giá thủ công theo khu vực</w:t>
            </w:r>
          </w:p>
        </w:tc>
      </w:tr>
      <w:tr w:rsidR="00516925" w14:paraId="46D4DF75" w14:textId="77777777" w:rsidTr="00516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DA6D61" w14:textId="77777777" w:rsidR="00516925" w:rsidRDefault="00000000">
            <w:r>
              <w:rPr>
                <w:sz w:val="19"/>
              </w:rPr>
              <w:t>NFR-01, 02, 03, 04, 05</w:t>
            </w:r>
          </w:p>
        </w:tc>
        <w:tc>
          <w:tcPr>
            <w:tcW w:w="2880" w:type="dxa"/>
          </w:tcPr>
          <w:p w14:paraId="4DA30511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Chịu tải 50k CCU, uptime 99,9%, zero double-booking, đối soát thanh toán, quét ≤ 1s</w:t>
            </w:r>
          </w:p>
        </w:tc>
        <w:tc>
          <w:tcPr>
            <w:tcW w:w="2880" w:type="dxa"/>
          </w:tcPr>
          <w:p w14:paraId="02064D6C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Các NFR sống còn gắn với tính năng Must ở trên</w:t>
            </w:r>
          </w:p>
        </w:tc>
      </w:tr>
    </w:tbl>
    <w:p w14:paraId="6F8D6053" w14:textId="77777777" w:rsidR="00516925" w:rsidRDefault="00516925"/>
    <w:p w14:paraId="1DB53250" w14:textId="77777777" w:rsidR="00516925" w:rsidRDefault="00000000">
      <w:pPr>
        <w:pStyle w:val="Heading2"/>
      </w:pPr>
      <w:r>
        <w:rPr>
          <w:color w:val="1F4E79"/>
        </w:rPr>
        <w:t>3.2. SHOULD-HAVE (Nên có – quan trọng nhưng có giải pháp thay thế tạm thời)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73"/>
        <w:gridCol w:w="2874"/>
        <w:gridCol w:w="2873"/>
      </w:tblGrid>
      <w:tr w:rsidR="00516925" w14:paraId="3A36CB6E" w14:textId="77777777" w:rsidTr="008374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3" w:type="dxa"/>
          </w:tcPr>
          <w:p w14:paraId="4B57D8BD" w14:textId="77777777" w:rsidR="00516925" w:rsidRDefault="00000000">
            <w:r>
              <w:rPr>
                <w:sz w:val="19"/>
              </w:rPr>
              <w:t>ID</w:t>
            </w:r>
          </w:p>
        </w:tc>
        <w:tc>
          <w:tcPr>
            <w:tcW w:w="2874" w:type="dxa"/>
          </w:tcPr>
          <w:p w14:paraId="0422B4EA" w14:textId="77777777" w:rsidR="00516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Tính năng</w:t>
            </w:r>
          </w:p>
        </w:tc>
        <w:tc>
          <w:tcPr>
            <w:tcW w:w="2873" w:type="dxa"/>
          </w:tcPr>
          <w:p w14:paraId="428317DA" w14:textId="77777777" w:rsidR="00516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Lý do xếp loại</w:t>
            </w:r>
          </w:p>
        </w:tc>
      </w:tr>
      <w:tr w:rsidR="00516925" w14:paraId="7A1D7AA5" w14:textId="77777777" w:rsidTr="00837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3" w:type="dxa"/>
          </w:tcPr>
          <w:p w14:paraId="63270E81" w14:textId="5042F98D" w:rsidR="00516925" w:rsidRDefault="00000000">
            <w:r>
              <w:rPr>
                <w:sz w:val="19"/>
              </w:rPr>
              <w:t>FR-0</w:t>
            </w:r>
            <w:r w:rsidR="0038173E">
              <w:rPr>
                <w:sz w:val="19"/>
              </w:rPr>
              <w:t>9</w:t>
            </w:r>
          </w:p>
        </w:tc>
        <w:tc>
          <w:tcPr>
            <w:tcW w:w="2874" w:type="dxa"/>
          </w:tcPr>
          <w:p w14:paraId="6C645901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QR động chống chụp màn hình</w:t>
            </w:r>
          </w:p>
        </w:tc>
        <w:tc>
          <w:tcPr>
            <w:tcW w:w="2873" w:type="dxa"/>
          </w:tcPr>
          <w:p w14:paraId="60B77C03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Rất quan trọng chống lừa đảo, nhưng MVP có thể tạm dùng QR tĩnh + định danh người mua + chống quét 2 lần; QR động cần app mobile hoàn thiện</w:t>
            </w:r>
          </w:p>
        </w:tc>
      </w:tr>
      <w:tr w:rsidR="00516925" w14:paraId="2C8C3F0D" w14:textId="77777777" w:rsidTr="008374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3" w:type="dxa"/>
          </w:tcPr>
          <w:p w14:paraId="57F6F9EF" w14:textId="6AF9E715" w:rsidR="00516925" w:rsidRDefault="00000000">
            <w:r>
              <w:rPr>
                <w:sz w:val="19"/>
              </w:rPr>
              <w:t>FR-</w:t>
            </w:r>
            <w:r w:rsidR="0038173E">
              <w:rPr>
                <w:sz w:val="19"/>
              </w:rPr>
              <w:t>15</w:t>
            </w:r>
          </w:p>
        </w:tc>
        <w:tc>
          <w:tcPr>
            <w:tcW w:w="2874" w:type="dxa"/>
          </w:tcPr>
          <w:p w14:paraId="38DF388A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Soát vé offline</w:t>
            </w:r>
          </w:p>
        </w:tc>
        <w:tc>
          <w:tcPr>
            <w:tcW w:w="2873" w:type="dxa"/>
          </w:tcPr>
          <w:p w14:paraId="6688E37E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Quan trọng cho sân vận động lớn; giải pháp tạm: trang bị mạng dự phòng 4G/5G riêng cho thiết bị quét trong sự kiện đầu</w:t>
            </w:r>
          </w:p>
        </w:tc>
      </w:tr>
      <w:tr w:rsidR="00516925" w14:paraId="0D927321" w14:textId="77777777" w:rsidTr="00837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3" w:type="dxa"/>
          </w:tcPr>
          <w:p w14:paraId="1B5BAD3E" w14:textId="6DE53C4D" w:rsidR="00516925" w:rsidRDefault="00000000">
            <w:r>
              <w:rPr>
                <w:sz w:val="19"/>
              </w:rPr>
              <w:t>FR-1</w:t>
            </w:r>
            <w:r w:rsidR="0038173E">
              <w:rPr>
                <w:sz w:val="19"/>
              </w:rPr>
              <w:t>6</w:t>
            </w:r>
          </w:p>
        </w:tc>
        <w:tc>
          <w:tcPr>
            <w:tcW w:w="2874" w:type="dxa"/>
          </w:tcPr>
          <w:p w14:paraId="2711DCFF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Dashboard real-time trên mobile cho CEO</w:t>
            </w:r>
          </w:p>
        </w:tc>
        <w:tc>
          <w:tcPr>
            <w:tcW w:w="2873" w:type="dxa"/>
          </w:tcPr>
          <w:p w14:paraId="7357E253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Giá trị quản trị cao; tạm thay bằng báo cáo web cơ bản cập nhật theo phút</w:t>
            </w:r>
          </w:p>
        </w:tc>
      </w:tr>
      <w:tr w:rsidR="00516925" w14:paraId="280963CF" w14:textId="77777777" w:rsidTr="008374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3" w:type="dxa"/>
          </w:tcPr>
          <w:p w14:paraId="46577EE5" w14:textId="651E6EA0" w:rsidR="00516925" w:rsidRDefault="00000000">
            <w:r>
              <w:rPr>
                <w:sz w:val="19"/>
              </w:rPr>
              <w:t>FR-</w:t>
            </w:r>
            <w:r w:rsidR="0038173E">
              <w:rPr>
                <w:sz w:val="19"/>
              </w:rPr>
              <w:t>17</w:t>
            </w:r>
          </w:p>
        </w:tc>
        <w:tc>
          <w:tcPr>
            <w:tcW w:w="2874" w:type="dxa"/>
          </w:tcPr>
          <w:p w14:paraId="25AC0317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Nhật ký thay đổi giá (audit log)</w:t>
            </w:r>
          </w:p>
        </w:tc>
        <w:tc>
          <w:tcPr>
            <w:tcW w:w="2873" w:type="dxa"/>
          </w:tcPr>
          <w:p w14:paraId="52FF5269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Cần trước khi bật dynamic pricing; ở MVP phục vụ ghi nhận thay đổi giá thủ công</w:t>
            </w:r>
          </w:p>
        </w:tc>
      </w:tr>
      <w:tr w:rsidR="00516925" w14:paraId="0524F741" w14:textId="77777777" w:rsidTr="00837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3" w:type="dxa"/>
          </w:tcPr>
          <w:p w14:paraId="0B46B1A0" w14:textId="77777777" w:rsidR="00516925" w:rsidRDefault="00000000">
            <w:r>
              <w:rPr>
                <w:sz w:val="19"/>
              </w:rPr>
              <w:t>NFR-06, 08, 11</w:t>
            </w:r>
          </w:p>
        </w:tc>
        <w:tc>
          <w:tcPr>
            <w:tcW w:w="2874" w:type="dxa"/>
          </w:tcPr>
          <w:p w14:paraId="32190E28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Offline 4h, QR refresh ≤ 60s, dashboard latency ≤ 60s</w:t>
            </w:r>
          </w:p>
        </w:tc>
        <w:tc>
          <w:tcPr>
            <w:tcW w:w="2873" w:type="dxa"/>
          </w:tcPr>
          <w:p w14:paraId="0640F5DE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Gắn với các tính năng Should tương ứng</w:t>
            </w:r>
          </w:p>
        </w:tc>
      </w:tr>
    </w:tbl>
    <w:p w14:paraId="762E3587" w14:textId="77777777" w:rsidR="00516925" w:rsidRDefault="00516925"/>
    <w:p w14:paraId="65C86FBB" w14:textId="77777777" w:rsidR="00516925" w:rsidRDefault="00000000">
      <w:pPr>
        <w:pStyle w:val="Heading2"/>
      </w:pPr>
      <w:r>
        <w:rPr>
          <w:color w:val="1F4E79"/>
        </w:rPr>
        <w:t>3.3. COULD-HAVE (Có thể có – làm nếu còn nguồn lực)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73"/>
        <w:gridCol w:w="2874"/>
        <w:gridCol w:w="2873"/>
      </w:tblGrid>
      <w:tr w:rsidR="00516925" w14:paraId="1F729883" w14:textId="77777777" w:rsidTr="005169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734428" w14:textId="77777777" w:rsidR="00516925" w:rsidRDefault="00000000">
            <w:r>
              <w:rPr>
                <w:sz w:val="19"/>
              </w:rPr>
              <w:t>ID</w:t>
            </w:r>
          </w:p>
        </w:tc>
        <w:tc>
          <w:tcPr>
            <w:tcW w:w="2880" w:type="dxa"/>
          </w:tcPr>
          <w:p w14:paraId="420A8999" w14:textId="77777777" w:rsidR="00516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Tính năng</w:t>
            </w:r>
          </w:p>
        </w:tc>
        <w:tc>
          <w:tcPr>
            <w:tcW w:w="2880" w:type="dxa"/>
          </w:tcPr>
          <w:p w14:paraId="294D8EF8" w14:textId="77777777" w:rsidR="00516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Lý do xếp loại</w:t>
            </w:r>
          </w:p>
        </w:tc>
      </w:tr>
      <w:tr w:rsidR="00516925" w14:paraId="084327E3" w14:textId="77777777" w:rsidTr="00516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5199F5" w14:textId="36D71947" w:rsidR="00516925" w:rsidRDefault="00000000">
            <w:r>
              <w:rPr>
                <w:sz w:val="19"/>
              </w:rPr>
              <w:t>FR-</w:t>
            </w:r>
            <w:r w:rsidR="0038173E">
              <w:rPr>
                <w:sz w:val="19"/>
              </w:rPr>
              <w:t>18</w:t>
            </w:r>
          </w:p>
        </w:tc>
        <w:tc>
          <w:tcPr>
            <w:tcW w:w="2880" w:type="dxa"/>
          </w:tcPr>
          <w:p w14:paraId="778C009A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AI định giá động tự động</w:t>
            </w:r>
          </w:p>
        </w:tc>
        <w:tc>
          <w:tcPr>
            <w:tcW w:w="2880" w:type="dxa"/>
          </w:tcPr>
          <w:p w14:paraId="5100016A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Giá trị doanh thu cao nhưng phức tạp (cần dữ liệu lịch sử để huấn luyện, rủi ro dư luận); MVP: điều chỉnh giá </w:t>
            </w:r>
            <w:r>
              <w:rPr>
                <w:b/>
                <w:sz w:val="19"/>
              </w:rPr>
              <w:t>thủ công</w:t>
            </w:r>
            <w:r>
              <w:rPr>
                <w:sz w:val="19"/>
              </w:rPr>
              <w:t xml:space="preserve"> trong dải trần–sàn, thu thập dữ liệu cho AI ở phase sau</w:t>
            </w:r>
          </w:p>
        </w:tc>
      </w:tr>
      <w:tr w:rsidR="00516925" w14:paraId="13D204F2" w14:textId="77777777" w:rsidTr="00516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5DE3EB" w14:textId="10FEAD28" w:rsidR="00516925" w:rsidRDefault="00000000">
            <w:r>
              <w:rPr>
                <w:sz w:val="19"/>
              </w:rPr>
              <w:t>FR-</w:t>
            </w:r>
            <w:r w:rsidR="0038173E">
              <w:rPr>
                <w:sz w:val="19"/>
              </w:rPr>
              <w:t>19</w:t>
            </w:r>
          </w:p>
        </w:tc>
        <w:tc>
          <w:tcPr>
            <w:tcW w:w="2880" w:type="dxa"/>
          </w:tcPr>
          <w:p w14:paraId="13FD678B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Gợi ý khuyến mãi tự động</w:t>
            </w:r>
          </w:p>
        </w:tc>
        <w:tc>
          <w:tcPr>
            <w:tcW w:w="2880" w:type="dxa"/>
          </w:tcPr>
          <w:p w14:paraId="7B7A09AC" w14:textId="59CD03C1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Phụ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thuộc</w:t>
            </w:r>
            <w:proofErr w:type="spellEnd"/>
            <w:r>
              <w:rPr>
                <w:sz w:val="19"/>
              </w:rPr>
              <w:t xml:space="preserve"> FR-</w:t>
            </w:r>
            <w:r w:rsidR="0038173E">
              <w:rPr>
                <w:sz w:val="19"/>
              </w:rPr>
              <w:t>18</w:t>
            </w:r>
            <w:r>
              <w:rPr>
                <w:sz w:val="19"/>
              </w:rPr>
              <w:t xml:space="preserve">; MVP </w:t>
            </w:r>
            <w:proofErr w:type="spellStart"/>
            <w:r>
              <w:rPr>
                <w:sz w:val="19"/>
              </w:rPr>
              <w:t>có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thể</w:t>
            </w:r>
            <w:proofErr w:type="spellEnd"/>
            <w:r>
              <w:rPr>
                <w:sz w:val="19"/>
              </w:rPr>
              <w:t xml:space="preserve"> tạo mã giảm giá thủ công</w:t>
            </w:r>
          </w:p>
        </w:tc>
      </w:tr>
      <w:tr w:rsidR="00516925" w14:paraId="4E444261" w14:textId="77777777" w:rsidTr="00516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147C52" w14:textId="77777777" w:rsidR="00516925" w:rsidRDefault="00000000">
            <w:r>
              <w:rPr>
                <w:sz w:val="19"/>
              </w:rPr>
              <w:t>FR-20</w:t>
            </w:r>
          </w:p>
        </w:tc>
        <w:tc>
          <w:tcPr>
            <w:tcW w:w="2880" w:type="dxa"/>
          </w:tcPr>
          <w:p w14:paraId="5BF24FC5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Báo cáo tổng hợp, xuất PDF/Excel</w:t>
            </w:r>
          </w:p>
        </w:tc>
        <w:tc>
          <w:tcPr>
            <w:tcW w:w="2880" w:type="dxa"/>
          </w:tcPr>
          <w:p w14:paraId="79EB2DAD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Tiện ích quản trị, không chặn vận hành</w:t>
            </w:r>
          </w:p>
        </w:tc>
      </w:tr>
      <w:tr w:rsidR="00516925" w14:paraId="403021A3" w14:textId="77777777" w:rsidTr="00516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B358E2" w14:textId="77777777" w:rsidR="00516925" w:rsidRDefault="00000000">
            <w:r>
              <w:rPr>
                <w:sz w:val="19"/>
              </w:rPr>
              <w:lastRenderedPageBreak/>
              <w:t>FR-13 (mở rộng)</w:t>
            </w:r>
          </w:p>
        </w:tc>
        <w:tc>
          <w:tcPr>
            <w:tcW w:w="2880" w:type="dxa"/>
          </w:tcPr>
          <w:p w14:paraId="1A65A12F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ShopeePay và các ví bổ sung</w:t>
            </w:r>
          </w:p>
        </w:tc>
        <w:tc>
          <w:tcPr>
            <w:tcW w:w="2880" w:type="dxa"/>
          </w:tcPr>
          <w:p w14:paraId="47E53BB3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Bổ sung sau khi 2–3 kênh chính chạy ổn định</w:t>
            </w:r>
          </w:p>
        </w:tc>
      </w:tr>
      <w:tr w:rsidR="00516925" w14:paraId="1BF2285B" w14:textId="77777777" w:rsidTr="00516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873B5E" w14:textId="77777777" w:rsidR="00516925" w:rsidRDefault="00000000">
            <w:r>
              <w:rPr>
                <w:sz w:val="19"/>
              </w:rPr>
              <w:t>US-01 (mở rộng)</w:t>
            </w:r>
          </w:p>
        </w:tc>
        <w:tc>
          <w:tcPr>
            <w:tcW w:w="2880" w:type="dxa"/>
          </w:tcPr>
          <w:p w14:paraId="0BFD2DC3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Dự đoán thời gian chờ chính xác bằng ML</w:t>
            </w:r>
          </w:p>
        </w:tc>
        <w:tc>
          <w:tcPr>
            <w:tcW w:w="2880" w:type="dxa"/>
          </w:tcPr>
          <w:p w14:paraId="0AD1568D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MVP dùng ước tính đơn giản theo tốc độ xử lý hàng chờ</w:t>
            </w:r>
          </w:p>
        </w:tc>
      </w:tr>
    </w:tbl>
    <w:p w14:paraId="3402E953" w14:textId="77777777" w:rsidR="00516925" w:rsidRDefault="00516925"/>
    <w:p w14:paraId="6EBDECD1" w14:textId="77777777" w:rsidR="00516925" w:rsidRDefault="00000000">
      <w:pPr>
        <w:pStyle w:val="Heading2"/>
      </w:pPr>
      <w:r>
        <w:rPr>
          <w:color w:val="1F4E79"/>
        </w:rPr>
        <w:t>3.4. WON'T-HAVE (Không làm trong MVP – ghi nhận cho tương lai)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72"/>
        <w:gridCol w:w="2875"/>
        <w:gridCol w:w="2873"/>
      </w:tblGrid>
      <w:tr w:rsidR="00516925" w14:paraId="515AA241" w14:textId="77777777" w:rsidTr="005169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32FBB3" w14:textId="77777777" w:rsidR="00516925" w:rsidRDefault="00000000">
            <w:r>
              <w:rPr>
                <w:sz w:val="19"/>
              </w:rPr>
              <w:t>ID</w:t>
            </w:r>
          </w:p>
        </w:tc>
        <w:tc>
          <w:tcPr>
            <w:tcW w:w="2880" w:type="dxa"/>
          </w:tcPr>
          <w:p w14:paraId="49EEB98D" w14:textId="77777777" w:rsidR="00516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Tính năng</w:t>
            </w:r>
          </w:p>
        </w:tc>
        <w:tc>
          <w:tcPr>
            <w:tcW w:w="2880" w:type="dxa"/>
          </w:tcPr>
          <w:p w14:paraId="6651208D" w14:textId="77777777" w:rsidR="00516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Lý do xếp loại</w:t>
            </w:r>
          </w:p>
        </w:tc>
      </w:tr>
      <w:tr w:rsidR="00516925" w14:paraId="66011A2F" w14:textId="77777777" w:rsidTr="00516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0F7A12" w14:textId="77777777" w:rsidR="00516925" w:rsidRDefault="00000000">
            <w:r>
              <w:rPr>
                <w:sz w:val="19"/>
              </w:rPr>
              <w:t>W-01</w:t>
            </w:r>
          </w:p>
        </w:tc>
        <w:tc>
          <w:tcPr>
            <w:tcW w:w="2880" w:type="dxa"/>
          </w:tcPr>
          <w:p w14:paraId="75CAD1F0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AI tự động tăng giá theo thời gian thực </w:t>
            </w:r>
            <w:r>
              <w:rPr>
                <w:b/>
                <w:sz w:val="19"/>
              </w:rPr>
              <w:t>không cần người duyệt</w:t>
            </w:r>
          </w:p>
        </w:tc>
        <w:tc>
          <w:tcPr>
            <w:tcW w:w="2880" w:type="dxa"/>
          </w:tcPr>
          <w:p w14:paraId="00E4D662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Rủi ro pháp lý &amp; dư luận cao; mọi thay đổi giá trong các phase đầu đều cần BTC phê duyệt</w:t>
            </w:r>
          </w:p>
        </w:tc>
      </w:tr>
      <w:tr w:rsidR="00516925" w14:paraId="6E573F59" w14:textId="77777777" w:rsidTr="00516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5659D6" w14:textId="77777777" w:rsidR="00516925" w:rsidRDefault="00000000">
            <w:r>
              <w:rPr>
                <w:sz w:val="19"/>
              </w:rPr>
              <w:t>W-02</w:t>
            </w:r>
          </w:p>
        </w:tc>
        <w:tc>
          <w:tcPr>
            <w:tcW w:w="2880" w:type="dxa"/>
          </w:tcPr>
          <w:p w14:paraId="32C1471A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Sàn chuyển nhượng/bán lại vé chính thức (resale marketplace)</w:t>
            </w:r>
          </w:p>
        </w:tc>
        <w:tc>
          <w:tcPr>
            <w:tcW w:w="2880" w:type="dxa"/>
          </w:tcPr>
          <w:p w14:paraId="3BD17A8D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Giải pháp triệt để cho vé chợ đen nhưng ngoài phạm vi MVP; cân nhắc phase 2+</w:t>
            </w:r>
          </w:p>
        </w:tc>
      </w:tr>
      <w:tr w:rsidR="00516925" w14:paraId="30E81E20" w14:textId="77777777" w:rsidTr="00516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262827" w14:textId="77777777" w:rsidR="00516925" w:rsidRDefault="00000000">
            <w:r>
              <w:rPr>
                <w:sz w:val="19"/>
              </w:rPr>
              <w:t>W-03</w:t>
            </w:r>
          </w:p>
        </w:tc>
        <w:tc>
          <w:tcPr>
            <w:tcW w:w="2880" w:type="dxa"/>
          </w:tcPr>
          <w:p w14:paraId="66DF2C85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eKYC đầy đủ (khuôn mặt/CCCD) cho mọi người mua</w:t>
            </w:r>
          </w:p>
        </w:tc>
        <w:tc>
          <w:tcPr>
            <w:tcW w:w="2880" w:type="dxa"/>
          </w:tcPr>
          <w:p w14:paraId="1ABBC7AE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Tăng ma sát mua vé đáng kể; MVP chỉ cần OTP; eKYC cân nhắc cho sự kiện đặc biệt</w:t>
            </w:r>
          </w:p>
        </w:tc>
      </w:tr>
      <w:tr w:rsidR="00516925" w14:paraId="473436A3" w14:textId="77777777" w:rsidTr="00516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D88924" w14:textId="77777777" w:rsidR="00516925" w:rsidRDefault="00000000">
            <w:r>
              <w:rPr>
                <w:sz w:val="19"/>
              </w:rPr>
              <w:t>W-04</w:t>
            </w:r>
          </w:p>
        </w:tc>
        <w:tc>
          <w:tcPr>
            <w:tcW w:w="2880" w:type="dxa"/>
          </w:tcPr>
          <w:p w14:paraId="351209EA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Sơ đồ sân khấu 3D / xem góc nhìn từ ghế</w:t>
            </w:r>
          </w:p>
        </w:tc>
        <w:tc>
          <w:tcPr>
            <w:tcW w:w="2880" w:type="dxa"/>
          </w:tcPr>
          <w:p w14:paraId="101315B3" w14:textId="7777777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Trải nghiệm cao cấp, không thiết yếu</w:t>
            </w:r>
          </w:p>
        </w:tc>
      </w:tr>
      <w:tr w:rsidR="00516925" w14:paraId="4157668D" w14:textId="77777777" w:rsidTr="00516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20F769" w14:textId="77777777" w:rsidR="00516925" w:rsidRDefault="00000000">
            <w:r>
              <w:rPr>
                <w:sz w:val="19"/>
              </w:rPr>
              <w:t>W-05</w:t>
            </w:r>
          </w:p>
        </w:tc>
        <w:tc>
          <w:tcPr>
            <w:tcW w:w="2880" w:type="dxa"/>
          </w:tcPr>
          <w:p w14:paraId="40C05C13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Đa ngôn ngữ, đa tiền tệ, bán vé quốc tế</w:t>
            </w:r>
          </w:p>
        </w:tc>
        <w:tc>
          <w:tcPr>
            <w:tcW w:w="2880" w:type="dxa"/>
          </w:tcPr>
          <w:p w14:paraId="2E991214" w14:textId="77777777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Thị trường hiện tại là trong nước</w:t>
            </w:r>
          </w:p>
        </w:tc>
      </w:tr>
    </w:tbl>
    <w:p w14:paraId="51060E88" w14:textId="77777777" w:rsidR="00516925" w:rsidRDefault="00516925"/>
    <w:p w14:paraId="7068530A" w14:textId="77777777" w:rsidR="00516925" w:rsidRDefault="00000000">
      <w:pPr>
        <w:pStyle w:val="Heading2"/>
      </w:pPr>
      <w:r>
        <w:rPr>
          <w:color w:val="1F4E79"/>
        </w:rPr>
        <w:t>3.5. Sơ đồ tổng quan ưu tiên</w:t>
      </w:r>
    </w:p>
    <w:p w14:paraId="6D46AC74" w14:textId="77777777" w:rsidR="00516925" w:rsidRDefault="00000000">
      <w:r>
        <w:rPr>
          <w:rFonts w:ascii="Consolas" w:hAnsi="Consolas"/>
          <w:sz w:val="17"/>
        </w:rPr>
        <w:t>quadrantChart</w:t>
      </w:r>
      <w:r>
        <w:rPr>
          <w:rFonts w:ascii="Consolas" w:hAnsi="Consolas"/>
          <w:sz w:val="17"/>
        </w:rPr>
        <w:br/>
        <w:t xml:space="preserve">    title Ưu tiên tính năng MVP (Giá trị vs Độ phức tạp)</w:t>
      </w:r>
      <w:r>
        <w:rPr>
          <w:rFonts w:ascii="Consolas" w:hAnsi="Consolas"/>
          <w:sz w:val="17"/>
        </w:rPr>
        <w:br/>
        <w:t xml:space="preserve">    x-axis "Độ phức tạp thấp" --&gt; "Độ phức tạp cao"</w:t>
      </w:r>
      <w:r>
        <w:rPr>
          <w:rFonts w:ascii="Consolas" w:hAnsi="Consolas"/>
          <w:sz w:val="17"/>
        </w:rPr>
        <w:br/>
        <w:t xml:space="preserve">    y-axis "Giá trị thấp" --&gt; "Giá trị cao"</w:t>
      </w:r>
      <w:r>
        <w:rPr>
          <w:rFonts w:ascii="Consolas" w:hAnsi="Consolas"/>
          <w:sz w:val="17"/>
        </w:rPr>
        <w:br/>
        <w:t xml:space="preserve">    quadrant-1 "Must/Should - làm cẩn thận"</w:t>
      </w:r>
      <w:r>
        <w:rPr>
          <w:rFonts w:ascii="Consolas" w:hAnsi="Consolas"/>
          <w:sz w:val="17"/>
        </w:rPr>
        <w:br/>
        <w:t xml:space="preserve">    quadrant-2 "Must - làm ngay"</w:t>
      </w:r>
      <w:r>
        <w:rPr>
          <w:rFonts w:ascii="Consolas" w:hAnsi="Consolas"/>
          <w:sz w:val="17"/>
        </w:rPr>
        <w:br/>
        <w:t xml:space="preserve">    quadrant-3 "Could - làm nếu rảnh"</w:t>
      </w:r>
      <w:r>
        <w:rPr>
          <w:rFonts w:ascii="Consolas" w:hAnsi="Consolas"/>
          <w:sz w:val="17"/>
        </w:rPr>
        <w:br/>
        <w:t xml:space="preserve">    quadrant-4 "Won't - hoãn lại"</w:t>
      </w:r>
      <w:r>
        <w:rPr>
          <w:rFonts w:ascii="Consolas" w:hAnsi="Consolas"/>
          <w:sz w:val="17"/>
        </w:rPr>
        <w:br/>
        <w:t xml:space="preserve">    "Giữ ghế 5 phút": [0.4, 0.95]</w:t>
      </w:r>
      <w:r>
        <w:rPr>
          <w:rFonts w:ascii="Consolas" w:hAnsi="Consolas"/>
          <w:sz w:val="17"/>
        </w:rPr>
        <w:br/>
        <w:t xml:space="preserve">    "Chống trùng ghế": [0.55, 0.98]</w:t>
      </w:r>
      <w:r>
        <w:rPr>
          <w:rFonts w:ascii="Consolas" w:hAnsi="Consolas"/>
          <w:sz w:val="17"/>
        </w:rPr>
        <w:br/>
        <w:t xml:space="preserve">    "Phòng chờ ảo": [0.65, 0.9]</w:t>
      </w:r>
      <w:r>
        <w:rPr>
          <w:rFonts w:ascii="Consolas" w:hAnsi="Consolas"/>
          <w:sz w:val="17"/>
        </w:rPr>
        <w:br/>
        <w:t xml:space="preserve">    "Chặn bot + giới hạn vé": [0.6, 0.88]</w:t>
      </w:r>
      <w:r>
        <w:rPr>
          <w:rFonts w:ascii="Consolas" w:hAnsi="Consolas"/>
          <w:sz w:val="17"/>
        </w:rPr>
        <w:br/>
        <w:t xml:space="preserve">    "Thanh toán đa kênh": [0.35, 0.85]</w:t>
      </w:r>
      <w:r>
        <w:rPr>
          <w:rFonts w:ascii="Consolas" w:hAnsi="Consolas"/>
          <w:sz w:val="17"/>
        </w:rPr>
        <w:br/>
        <w:t xml:space="preserve">    "Hoàn tiền tự động": [0.5, 0.8]</w:t>
      </w:r>
      <w:r>
        <w:rPr>
          <w:rFonts w:ascii="Consolas" w:hAnsi="Consolas"/>
          <w:sz w:val="17"/>
        </w:rPr>
        <w:br/>
        <w:t xml:space="preserve">    "Quét vé tại cổng": [0.3, 0.82]</w:t>
      </w:r>
      <w:r>
        <w:rPr>
          <w:rFonts w:ascii="Consolas" w:hAnsi="Consolas"/>
          <w:sz w:val="17"/>
        </w:rPr>
        <w:br/>
        <w:t xml:space="preserve">    "QR động": [0.55, 0.6]</w:t>
      </w:r>
      <w:r>
        <w:rPr>
          <w:rFonts w:ascii="Consolas" w:hAnsi="Consolas"/>
          <w:sz w:val="17"/>
        </w:rPr>
        <w:br/>
        <w:t xml:space="preserve">    "Soát vé offline": [0.7, 0.65]</w:t>
      </w:r>
      <w:r>
        <w:rPr>
          <w:rFonts w:ascii="Consolas" w:hAnsi="Consolas"/>
          <w:sz w:val="17"/>
        </w:rPr>
        <w:br/>
        <w:t xml:space="preserve">    "Dashboard CEO": [0.45, 0.55]</w:t>
      </w:r>
      <w:r>
        <w:rPr>
          <w:rFonts w:ascii="Consolas" w:hAnsi="Consolas"/>
          <w:sz w:val="17"/>
        </w:rPr>
        <w:br/>
        <w:t xml:space="preserve">    "AI dynamic pricing": [0.9, 0.7]</w:t>
      </w:r>
      <w:r>
        <w:rPr>
          <w:rFonts w:ascii="Consolas" w:hAnsi="Consolas"/>
          <w:sz w:val="17"/>
        </w:rPr>
        <w:br/>
        <w:t xml:space="preserve">    "Sàn resale vé": [0.85, 0.45]</w:t>
      </w:r>
      <w:r>
        <w:rPr>
          <w:rFonts w:ascii="Consolas" w:hAnsi="Consolas"/>
          <w:sz w:val="17"/>
        </w:rPr>
        <w:br/>
        <w:t xml:space="preserve">    "Sơ đồ 3D": [0.75, 0.2]</w:t>
      </w:r>
    </w:p>
    <w:p w14:paraId="4B52C7DD" w14:textId="77777777" w:rsidR="00516925" w:rsidRDefault="00000000">
      <w:pPr>
        <w:pStyle w:val="Heading2"/>
      </w:pPr>
      <w:r>
        <w:rPr>
          <w:color w:val="1F4E79"/>
        </w:rPr>
        <w:t>PHỤ LỤC: Ma trận truy vết Yêu cầu ↔ Nguồn gốc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11"/>
        <w:gridCol w:w="4309"/>
      </w:tblGrid>
      <w:tr w:rsidR="00516925" w14:paraId="7FE0C060" w14:textId="77777777" w:rsidTr="005169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CA4E83" w14:textId="77777777" w:rsidR="00516925" w:rsidRDefault="00000000">
            <w:r>
              <w:rPr>
                <w:sz w:val="19"/>
              </w:rPr>
              <w:t>Nguồn (nguyên văn khách hàng)</w:t>
            </w:r>
          </w:p>
        </w:tc>
        <w:tc>
          <w:tcPr>
            <w:tcW w:w="4320" w:type="dxa"/>
          </w:tcPr>
          <w:p w14:paraId="0932E0A5" w14:textId="77777777" w:rsidR="005169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Yêu cầu tương ứng</w:t>
            </w:r>
          </w:p>
        </w:tc>
      </w:tr>
      <w:tr w:rsidR="00516925" w14:paraId="0B5F537D" w14:textId="77777777" w:rsidTr="00516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412A0B" w14:textId="77777777" w:rsidR="00516925" w:rsidRDefault="00000000">
            <w:r>
              <w:rPr>
                <w:sz w:val="19"/>
              </w:rPr>
              <w:t>"giá vé khu hot tự nhích lên... khu chậm tự giảm giá"</w:t>
            </w:r>
          </w:p>
        </w:tc>
        <w:tc>
          <w:tcPr>
            <w:tcW w:w="4320" w:type="dxa"/>
          </w:tcPr>
          <w:p w14:paraId="1AF6DBEA" w14:textId="4750EDD5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FR-</w:t>
            </w:r>
            <w:r w:rsidR="0038173E">
              <w:rPr>
                <w:sz w:val="19"/>
              </w:rPr>
              <w:t>18</w:t>
            </w:r>
            <w:r>
              <w:rPr>
                <w:sz w:val="19"/>
              </w:rPr>
              <w:t>, FR-0</w:t>
            </w:r>
            <w:r w:rsidR="00B80656">
              <w:rPr>
                <w:sz w:val="19"/>
              </w:rPr>
              <w:t>7</w:t>
            </w:r>
          </w:p>
        </w:tc>
      </w:tr>
      <w:tr w:rsidR="00516925" w14:paraId="2776BD06" w14:textId="77777777" w:rsidTr="00516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128DB8" w14:textId="77777777" w:rsidR="00516925" w:rsidRDefault="00000000">
            <w:r>
              <w:rPr>
                <w:sz w:val="19"/>
              </w:rPr>
              <w:t>"chúng tôi quyết định giá trần, giá sàn"</w:t>
            </w:r>
          </w:p>
        </w:tc>
        <w:tc>
          <w:tcPr>
            <w:tcW w:w="4320" w:type="dxa"/>
          </w:tcPr>
          <w:p w14:paraId="59D3A53B" w14:textId="6D405372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FR-0</w:t>
            </w:r>
            <w:r w:rsidR="00B80656">
              <w:rPr>
                <w:sz w:val="19"/>
              </w:rPr>
              <w:t>5</w:t>
            </w:r>
          </w:p>
        </w:tc>
      </w:tr>
      <w:tr w:rsidR="00516925" w14:paraId="6B62EF5A" w14:textId="77777777" w:rsidTr="00516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3E5AEF" w14:textId="77777777" w:rsidR="00516925" w:rsidRDefault="00000000">
            <w:r>
              <w:rPr>
                <w:sz w:val="19"/>
              </w:rPr>
              <w:t>"chặn bot... tối đa 4 vé"</w:t>
            </w:r>
          </w:p>
        </w:tc>
        <w:tc>
          <w:tcPr>
            <w:tcW w:w="4320" w:type="dxa"/>
          </w:tcPr>
          <w:p w14:paraId="20334ECE" w14:textId="0B9E20B4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FR-0</w:t>
            </w:r>
            <w:r w:rsidR="00B80656">
              <w:rPr>
                <w:sz w:val="19"/>
              </w:rPr>
              <w:t>7</w:t>
            </w:r>
            <w:r>
              <w:rPr>
                <w:sz w:val="19"/>
              </w:rPr>
              <w:t>, FR-0</w:t>
            </w:r>
            <w:r w:rsidR="00B80656">
              <w:rPr>
                <w:sz w:val="19"/>
              </w:rPr>
              <w:t>2</w:t>
            </w:r>
            <w:r>
              <w:rPr>
                <w:sz w:val="19"/>
              </w:rPr>
              <w:t>, FR-08, NFR-07</w:t>
            </w:r>
          </w:p>
        </w:tc>
      </w:tr>
      <w:tr w:rsidR="00516925" w14:paraId="248FB83A" w14:textId="77777777" w:rsidTr="00516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854A94" w14:textId="77777777" w:rsidR="00516925" w:rsidRDefault="00000000">
            <w:r>
              <w:rPr>
                <w:sz w:val="19"/>
              </w:rPr>
              <w:lastRenderedPageBreak/>
              <w:t>"QR tự đổi liên tục, chống chụp màn hình"</w:t>
            </w:r>
          </w:p>
        </w:tc>
        <w:tc>
          <w:tcPr>
            <w:tcW w:w="4320" w:type="dxa"/>
          </w:tcPr>
          <w:p w14:paraId="0D8AE569" w14:textId="16D8A9FD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FR-0</w:t>
            </w:r>
            <w:r w:rsidR="00B80656">
              <w:rPr>
                <w:sz w:val="19"/>
              </w:rPr>
              <w:t>9</w:t>
            </w:r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NFR</w:t>
            </w:r>
            <w:proofErr w:type="spellEnd"/>
            <w:r>
              <w:rPr>
                <w:sz w:val="19"/>
              </w:rPr>
              <w:t>-08</w:t>
            </w:r>
          </w:p>
        </w:tc>
      </w:tr>
      <w:tr w:rsidR="00516925" w14:paraId="286B4694" w14:textId="77777777" w:rsidTr="00516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9B3CB2" w14:textId="77777777" w:rsidR="00516925" w:rsidRDefault="00000000">
            <w:r>
              <w:rPr>
                <w:sz w:val="19"/>
              </w:rPr>
              <w:t>"web không sập với hàng chục nghìn người"</w:t>
            </w:r>
          </w:p>
        </w:tc>
        <w:tc>
          <w:tcPr>
            <w:tcW w:w="4320" w:type="dxa"/>
          </w:tcPr>
          <w:p w14:paraId="36745846" w14:textId="7C4552A5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FR-0</w:t>
            </w:r>
            <w:r w:rsidR="00B80656">
              <w:rPr>
                <w:sz w:val="19"/>
              </w:rPr>
              <w:t>6</w:t>
            </w:r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NFR</w:t>
            </w:r>
            <w:proofErr w:type="spellEnd"/>
            <w:r>
              <w:rPr>
                <w:sz w:val="19"/>
              </w:rPr>
              <w:t xml:space="preserve">-01, </w:t>
            </w:r>
            <w:proofErr w:type="spellStart"/>
            <w:r>
              <w:rPr>
                <w:sz w:val="19"/>
              </w:rPr>
              <w:t>NFR</w:t>
            </w:r>
            <w:proofErr w:type="spellEnd"/>
            <w:r>
              <w:rPr>
                <w:sz w:val="19"/>
              </w:rPr>
              <w:t>-02</w:t>
            </w:r>
          </w:p>
        </w:tc>
      </w:tr>
      <w:tr w:rsidR="00516925" w14:paraId="097E586E" w14:textId="77777777" w:rsidTr="00516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7F6ABE" w14:textId="77777777" w:rsidR="00516925" w:rsidRDefault="00000000">
            <w:r>
              <w:rPr>
                <w:sz w:val="19"/>
              </w:rPr>
              <w:t>"tuyệt đối không bán trùng ghế"</w:t>
            </w:r>
          </w:p>
        </w:tc>
        <w:tc>
          <w:tcPr>
            <w:tcW w:w="4320" w:type="dxa"/>
          </w:tcPr>
          <w:p w14:paraId="512EBFBB" w14:textId="11A3353E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FR-</w:t>
            </w:r>
            <w:r w:rsidR="00B80656">
              <w:rPr>
                <w:sz w:val="19"/>
              </w:rPr>
              <w:t>04</w:t>
            </w:r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NFR</w:t>
            </w:r>
            <w:proofErr w:type="spellEnd"/>
            <w:r>
              <w:rPr>
                <w:sz w:val="19"/>
              </w:rPr>
              <w:t>-03</w:t>
            </w:r>
          </w:p>
        </w:tc>
      </w:tr>
      <w:tr w:rsidR="00516925" w14:paraId="3427C411" w14:textId="77777777" w:rsidTr="00516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13323A" w14:textId="77777777" w:rsidR="00516925" w:rsidRDefault="00000000">
            <w:r>
              <w:rPr>
                <w:sz w:val="19"/>
              </w:rPr>
              <w:t>"soát vé &lt; 1 giây, hoạt động khi mất mạng"</w:t>
            </w:r>
          </w:p>
        </w:tc>
        <w:tc>
          <w:tcPr>
            <w:tcW w:w="4320" w:type="dxa"/>
          </w:tcPr>
          <w:p w14:paraId="2E7AB2BD" w14:textId="3EA0B118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FR-1</w:t>
            </w:r>
            <w:r w:rsidR="00B80656">
              <w:rPr>
                <w:sz w:val="19"/>
              </w:rPr>
              <w:t>3</w:t>
            </w:r>
            <w:r>
              <w:rPr>
                <w:sz w:val="19"/>
              </w:rPr>
              <w:t>, FR-1</w:t>
            </w:r>
            <w:r w:rsidR="00B80656">
              <w:rPr>
                <w:sz w:val="19"/>
              </w:rPr>
              <w:t>4</w:t>
            </w:r>
            <w:r>
              <w:rPr>
                <w:sz w:val="19"/>
              </w:rPr>
              <w:t>, FR-1</w:t>
            </w:r>
            <w:r w:rsidR="00B80656">
              <w:rPr>
                <w:sz w:val="19"/>
              </w:rPr>
              <w:t>5</w:t>
            </w:r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NFR</w:t>
            </w:r>
            <w:proofErr w:type="spellEnd"/>
            <w:r>
              <w:rPr>
                <w:sz w:val="19"/>
              </w:rPr>
              <w:t xml:space="preserve">-05, </w:t>
            </w:r>
            <w:proofErr w:type="spellStart"/>
            <w:r>
              <w:rPr>
                <w:sz w:val="19"/>
              </w:rPr>
              <w:t>NFR</w:t>
            </w:r>
            <w:proofErr w:type="spellEnd"/>
            <w:r>
              <w:rPr>
                <w:sz w:val="19"/>
              </w:rPr>
              <w:t>-06</w:t>
            </w:r>
          </w:p>
        </w:tc>
      </w:tr>
      <w:tr w:rsidR="00516925" w14:paraId="1AB35A4C" w14:textId="77777777" w:rsidTr="00516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999DFC" w14:textId="77777777" w:rsidR="00516925" w:rsidRDefault="00000000">
            <w:r>
              <w:rPr>
                <w:sz w:val="19"/>
              </w:rPr>
              <w:t>"CEO mở điện thoại thấy doanh thu theo phút"</w:t>
            </w:r>
          </w:p>
        </w:tc>
        <w:tc>
          <w:tcPr>
            <w:tcW w:w="4320" w:type="dxa"/>
          </w:tcPr>
          <w:p w14:paraId="444EB645" w14:textId="57F35BE7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FR-1</w:t>
            </w:r>
            <w:r w:rsidR="00B80656">
              <w:rPr>
                <w:sz w:val="19"/>
              </w:rPr>
              <w:t>6</w:t>
            </w:r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NFR</w:t>
            </w:r>
            <w:proofErr w:type="spellEnd"/>
            <w:r>
              <w:rPr>
                <w:sz w:val="19"/>
              </w:rPr>
              <w:t>-11</w:t>
            </w:r>
          </w:p>
        </w:tc>
      </w:tr>
      <w:tr w:rsidR="00516925" w14:paraId="4FDAA507" w14:textId="77777777" w:rsidTr="00516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9BD84B" w14:textId="77777777" w:rsidR="00516925" w:rsidRDefault="00000000">
            <w:r>
              <w:rPr>
                <w:sz w:val="19"/>
              </w:rPr>
              <w:t>"tôi đứng thứ mấy trong hàng chờ"</w:t>
            </w:r>
          </w:p>
        </w:tc>
        <w:tc>
          <w:tcPr>
            <w:tcW w:w="4320" w:type="dxa"/>
          </w:tcPr>
          <w:p w14:paraId="0EC5A86A" w14:textId="2616DDD9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FR-0</w:t>
            </w:r>
            <w:r w:rsidR="00B80656">
              <w:rPr>
                <w:sz w:val="19"/>
              </w:rPr>
              <w:t>6</w:t>
            </w:r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NFR</w:t>
            </w:r>
            <w:proofErr w:type="spellEnd"/>
            <w:r>
              <w:rPr>
                <w:sz w:val="19"/>
              </w:rPr>
              <w:t>-09, US-01</w:t>
            </w:r>
          </w:p>
        </w:tc>
      </w:tr>
      <w:tr w:rsidR="00516925" w14:paraId="6D98A494" w14:textId="77777777" w:rsidTr="00516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F9D211" w14:textId="77777777" w:rsidR="00516925" w:rsidRDefault="00000000">
            <w:r>
              <w:rPr>
                <w:sz w:val="19"/>
              </w:rPr>
              <w:t>"ghế xanh còn trống, ghế xám đã bán"</w:t>
            </w:r>
          </w:p>
        </w:tc>
        <w:tc>
          <w:tcPr>
            <w:tcW w:w="4320" w:type="dxa"/>
          </w:tcPr>
          <w:p w14:paraId="37FC8575" w14:textId="0A8736EC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FR-</w:t>
            </w:r>
            <w:r w:rsidR="00B80656">
              <w:rPr>
                <w:sz w:val="19"/>
              </w:rPr>
              <w:t>01</w:t>
            </w:r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NFR</w:t>
            </w:r>
            <w:proofErr w:type="spellEnd"/>
            <w:r>
              <w:rPr>
                <w:sz w:val="19"/>
              </w:rPr>
              <w:t>-10, US-02</w:t>
            </w:r>
          </w:p>
        </w:tc>
      </w:tr>
      <w:tr w:rsidR="00516925" w14:paraId="2E16A43F" w14:textId="77777777" w:rsidTr="00516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EEC21F" w14:textId="77777777" w:rsidR="00516925" w:rsidRDefault="00000000">
            <w:r>
              <w:rPr>
                <w:sz w:val="19"/>
              </w:rPr>
              <w:t>"giữ ghế 5 phút cho tôi"</w:t>
            </w:r>
          </w:p>
        </w:tc>
        <w:tc>
          <w:tcPr>
            <w:tcW w:w="4320" w:type="dxa"/>
          </w:tcPr>
          <w:p w14:paraId="4999D895" w14:textId="14E2F5A3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FR-</w:t>
            </w:r>
            <w:r w:rsidR="00B80656">
              <w:rPr>
                <w:sz w:val="19"/>
              </w:rPr>
              <w:t>03</w:t>
            </w:r>
            <w:r>
              <w:rPr>
                <w:sz w:val="19"/>
              </w:rPr>
              <w:t>, US-03</w:t>
            </w:r>
          </w:p>
        </w:tc>
      </w:tr>
      <w:tr w:rsidR="00516925" w14:paraId="0DD504C9" w14:textId="77777777" w:rsidTr="00516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A7CFBE" w14:textId="77777777" w:rsidR="00516925" w:rsidRDefault="00000000">
            <w:r>
              <w:rPr>
                <w:sz w:val="19"/>
              </w:rPr>
              <w:t>"MoMo, VNPAY, ShopeePay, thẻ tín dụng"</w:t>
            </w:r>
          </w:p>
        </w:tc>
        <w:tc>
          <w:tcPr>
            <w:tcW w:w="4320" w:type="dxa"/>
          </w:tcPr>
          <w:p w14:paraId="01D9711D" w14:textId="3D2C15CE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FR-1</w:t>
            </w:r>
            <w:r w:rsidR="00B80656">
              <w:rPr>
                <w:sz w:val="19"/>
              </w:rPr>
              <w:t>0</w:t>
            </w:r>
            <w:r>
              <w:rPr>
                <w:sz w:val="19"/>
              </w:rPr>
              <w:t>, US-04</w:t>
            </w:r>
          </w:p>
        </w:tc>
      </w:tr>
      <w:tr w:rsidR="00516925" w14:paraId="614FF235" w14:textId="77777777" w:rsidTr="00516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253CAF" w14:textId="77777777" w:rsidR="00516925" w:rsidRDefault="00000000">
            <w:r>
              <w:rPr>
                <w:sz w:val="19"/>
              </w:rPr>
              <w:t>"thanh toán xong có vé ngay, lưu vào Wallet"</w:t>
            </w:r>
          </w:p>
        </w:tc>
        <w:tc>
          <w:tcPr>
            <w:tcW w:w="4320" w:type="dxa"/>
          </w:tcPr>
          <w:p w14:paraId="6F95CFC0" w14:textId="3608ACED" w:rsidR="005169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FR-1</w:t>
            </w:r>
            <w:r w:rsidR="00B80656">
              <w:rPr>
                <w:sz w:val="19"/>
              </w:rPr>
              <w:t>1</w:t>
            </w:r>
            <w:r>
              <w:rPr>
                <w:sz w:val="19"/>
              </w:rPr>
              <w:t>, US-05</w:t>
            </w:r>
          </w:p>
        </w:tc>
      </w:tr>
      <w:tr w:rsidR="00516925" w14:paraId="1DC9F003" w14:textId="77777777" w:rsidTr="005169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0BC607" w14:textId="77777777" w:rsidR="00516925" w:rsidRDefault="00000000">
            <w:r>
              <w:rPr>
                <w:sz w:val="19"/>
              </w:rPr>
              <w:t>"trừ tiền chưa thấy vé → hoàn tiền tự động"</w:t>
            </w:r>
          </w:p>
        </w:tc>
        <w:tc>
          <w:tcPr>
            <w:tcW w:w="4320" w:type="dxa"/>
          </w:tcPr>
          <w:p w14:paraId="05B8CE2B" w14:textId="4E8A1E52" w:rsidR="0051692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FR-1</w:t>
            </w:r>
            <w:r w:rsidR="00B80656">
              <w:rPr>
                <w:sz w:val="19"/>
              </w:rPr>
              <w:t>2</w:t>
            </w:r>
            <w:r>
              <w:rPr>
                <w:sz w:val="19"/>
              </w:rPr>
              <w:t>, NFR-04, US-06</w:t>
            </w:r>
          </w:p>
        </w:tc>
      </w:tr>
    </w:tbl>
    <w:p w14:paraId="670952E4" w14:textId="77777777" w:rsidR="00516925" w:rsidRDefault="00516925"/>
    <w:p w14:paraId="3BEA93C4" w14:textId="77777777" w:rsidR="0082097E" w:rsidRPr="0082097E" w:rsidRDefault="0082097E" w:rsidP="0082097E">
      <w:pPr>
        <w:pStyle w:val="NormalWeb"/>
        <w:spacing w:before="0" w:beforeAutospacing="0"/>
        <w:rPr>
          <w:rFonts w:asciiTheme="majorHAnsi" w:hAnsiTheme="majorHAnsi" w:cstheme="majorHAnsi"/>
          <w:b/>
          <w:bCs/>
          <w:sz w:val="19"/>
          <w:szCs w:val="19"/>
        </w:rPr>
      </w:pPr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Sprint 1: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Phân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tích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Yêu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cầu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,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Thiết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kế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Hệ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thống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&amp; Prototype Front-end (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Ưu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tiên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Must-Have)</w:t>
      </w:r>
    </w:p>
    <w:p w14:paraId="31339D1F" w14:textId="77777777" w:rsidR="0082097E" w:rsidRPr="0082097E" w:rsidRDefault="0082097E" w:rsidP="0082097E">
      <w:pPr>
        <w:pStyle w:val="NormalWeb"/>
        <w:numPr>
          <w:ilvl w:val="0"/>
          <w:numId w:val="15"/>
        </w:numPr>
        <w:spacing w:before="0" w:beforeAutospacing="0"/>
        <w:rPr>
          <w:rFonts w:asciiTheme="majorHAnsi" w:hAnsiTheme="majorHAnsi" w:cstheme="majorHAnsi"/>
          <w:sz w:val="19"/>
          <w:szCs w:val="19"/>
        </w:rPr>
      </w:pPr>
      <w:proofErr w:type="spellStart"/>
      <w:r w:rsidRPr="0082097E">
        <w:rPr>
          <w:rFonts w:asciiTheme="majorHAnsi" w:hAnsiTheme="majorHAnsi" w:cstheme="majorHAnsi"/>
          <w:sz w:val="19"/>
          <w:szCs w:val="19"/>
        </w:rPr>
        <w:t>Phân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tích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&amp;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Mô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hình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hóa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hệ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thống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: Hoàn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thiện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việc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chuyển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đổi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yêu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cầu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(Convert Requirement)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và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thiết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kế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biểu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đồ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luồng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dữ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liệu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(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DFD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Level 1)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cho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toàn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bộ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các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luồng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nghiệp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vụ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cốt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lõi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>.</w:t>
      </w:r>
    </w:p>
    <w:p w14:paraId="241F7CB7" w14:textId="0AC40F5B" w:rsidR="0082097E" w:rsidRPr="0082097E" w:rsidRDefault="0082097E" w:rsidP="0082097E">
      <w:pPr>
        <w:pStyle w:val="NormalWeb"/>
        <w:numPr>
          <w:ilvl w:val="0"/>
          <w:numId w:val="15"/>
        </w:numPr>
        <w:spacing w:before="0" w:beforeAutospacing="0"/>
        <w:rPr>
          <w:rFonts w:asciiTheme="majorHAnsi" w:hAnsiTheme="majorHAnsi" w:cstheme="majorHAnsi"/>
          <w:sz w:val="19"/>
          <w:szCs w:val="19"/>
        </w:rPr>
      </w:pP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Thiết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kế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UI/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UX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Sơ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đồ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ghế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(Prototype FR-10):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Xây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dựng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giao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r>
        <w:rPr>
          <w:rFonts w:asciiTheme="majorHAnsi" w:hAnsiTheme="majorHAnsi" w:cstheme="majorHAnsi"/>
          <w:sz w:val="19"/>
          <w:szCs w:val="19"/>
        </w:rPr>
        <w:t>f</w:t>
      </w:r>
      <w:r w:rsidRPr="0082097E">
        <w:rPr>
          <w:rFonts w:asciiTheme="majorHAnsi" w:hAnsiTheme="majorHAnsi" w:cstheme="majorHAnsi"/>
          <w:sz w:val="19"/>
          <w:szCs w:val="19"/>
        </w:rPr>
        <w:t xml:space="preserve">ront-end demo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cho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sơ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đồ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ghế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trực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quan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,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quy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ước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hiển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thị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ghế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trống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màu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xanh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,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ghế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đã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bán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màu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xám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và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ghế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đang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được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giữ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bằng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dữ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liệu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giả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mà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không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kết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nối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cơ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sở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dữ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liệu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>.</w:t>
      </w:r>
    </w:p>
    <w:p w14:paraId="670032C6" w14:textId="77777777" w:rsidR="0082097E" w:rsidRPr="0082097E" w:rsidRDefault="0082097E" w:rsidP="0082097E">
      <w:pPr>
        <w:pStyle w:val="NormalWeb"/>
        <w:numPr>
          <w:ilvl w:val="0"/>
          <w:numId w:val="15"/>
        </w:numPr>
        <w:spacing w:before="0" w:beforeAutospacing="0"/>
        <w:rPr>
          <w:rFonts w:asciiTheme="majorHAnsi" w:hAnsiTheme="majorHAnsi" w:cstheme="majorHAnsi"/>
          <w:sz w:val="19"/>
          <w:szCs w:val="19"/>
        </w:rPr>
      </w:pP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Thiết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kế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luồng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Định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danh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người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dùng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(Prototype FR-08):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Dựng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UI/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UX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cho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màn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hình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Đăng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nhập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>/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Đăng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ký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và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giao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diện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nhập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mã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OTP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để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chuẩn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bị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cho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luồng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xác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thực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người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dùng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>.</w:t>
      </w:r>
    </w:p>
    <w:p w14:paraId="0DA8BBE9" w14:textId="6C71C56E" w:rsidR="0082097E" w:rsidRPr="0082097E" w:rsidRDefault="0082097E" w:rsidP="0082097E">
      <w:pPr>
        <w:pStyle w:val="NormalWeb"/>
        <w:numPr>
          <w:ilvl w:val="0"/>
          <w:numId w:val="15"/>
        </w:numPr>
        <w:spacing w:before="0" w:beforeAutospacing="0"/>
        <w:rPr>
          <w:rFonts w:asciiTheme="majorHAnsi" w:hAnsiTheme="majorHAnsi" w:cstheme="majorHAnsi"/>
          <w:sz w:val="19"/>
          <w:szCs w:val="19"/>
        </w:rPr>
      </w:pP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Thiết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lập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System Architecture: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Xây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dựng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tài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liệu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kiến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trúc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tổng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thể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không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bao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gồm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Database Schema,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định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nghĩa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các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API mock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cho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Frontend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và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chuẩn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bị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môi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trường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phát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triển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cơ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bản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>.</w:t>
      </w:r>
    </w:p>
    <w:p w14:paraId="78A26403" w14:textId="77777777" w:rsidR="0082097E" w:rsidRPr="0082097E" w:rsidRDefault="0082097E" w:rsidP="0082097E">
      <w:pPr>
        <w:pStyle w:val="NormalWeb"/>
        <w:rPr>
          <w:rFonts w:asciiTheme="majorHAnsi" w:hAnsiTheme="majorHAnsi" w:cstheme="majorHAnsi"/>
          <w:b/>
          <w:bCs/>
          <w:sz w:val="19"/>
          <w:szCs w:val="19"/>
        </w:rPr>
      </w:pPr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Sprint 2: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Thiết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kế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Cơ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sở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dữ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liệu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, API Backend &amp; Quản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lý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ghế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ngồi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cốt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lõi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(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Ưu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tiên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Must-Have)</w:t>
      </w:r>
    </w:p>
    <w:p w14:paraId="08E3B3E4" w14:textId="77777777" w:rsidR="0082097E" w:rsidRPr="0082097E" w:rsidRDefault="0082097E" w:rsidP="0082097E">
      <w:pPr>
        <w:pStyle w:val="NormalWeb"/>
        <w:numPr>
          <w:ilvl w:val="0"/>
          <w:numId w:val="16"/>
        </w:numPr>
        <w:rPr>
          <w:rFonts w:asciiTheme="majorHAnsi" w:hAnsiTheme="majorHAnsi" w:cstheme="majorHAnsi"/>
          <w:sz w:val="19"/>
          <w:szCs w:val="19"/>
        </w:rPr>
      </w:pP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Thiết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kế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Database &amp;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Khởi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tạo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môi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trường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: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Thiết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kế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ERD,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xây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dựng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Database Schema (26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bảng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)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dựa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trên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DFD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Level 1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và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kết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nối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backend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với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cơ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sở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dữ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liệu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(PostgreSQL/Redis).</w:t>
      </w:r>
    </w:p>
    <w:p w14:paraId="2278DB6A" w14:textId="77777777" w:rsidR="0082097E" w:rsidRPr="0082097E" w:rsidRDefault="0082097E" w:rsidP="0082097E">
      <w:pPr>
        <w:pStyle w:val="NormalWeb"/>
        <w:numPr>
          <w:ilvl w:val="0"/>
          <w:numId w:val="16"/>
        </w:numPr>
        <w:rPr>
          <w:rFonts w:asciiTheme="majorHAnsi" w:hAnsiTheme="majorHAnsi" w:cstheme="majorHAnsi"/>
          <w:sz w:val="19"/>
          <w:szCs w:val="19"/>
        </w:rPr>
      </w:pPr>
      <w:r w:rsidRPr="0082097E">
        <w:rPr>
          <w:rFonts w:asciiTheme="majorHAnsi" w:hAnsiTheme="majorHAnsi" w:cstheme="majorHAnsi"/>
          <w:sz w:val="19"/>
          <w:szCs w:val="19"/>
        </w:rPr>
        <w:t xml:space="preserve">Hoàn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thiện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API Định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danh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&amp;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Sơ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đồ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ghế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: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Tích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hợp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logic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xử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lý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vào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cơ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sở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dữ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liệu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cho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tính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năng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định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danh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người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dùng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qua OTP (FR-08)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và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kết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nối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dữ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liệu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thật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(real-time)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cho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sơ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đồ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ghế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(FR-10)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thay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thế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cho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dữ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liệu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giả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của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Sprint 1. </w:t>
      </w:r>
    </w:p>
    <w:p w14:paraId="11864415" w14:textId="77777777" w:rsidR="0082097E" w:rsidRPr="0082097E" w:rsidRDefault="0082097E" w:rsidP="0082097E">
      <w:pPr>
        <w:pStyle w:val="NormalWeb"/>
        <w:numPr>
          <w:ilvl w:val="0"/>
          <w:numId w:val="16"/>
        </w:numPr>
        <w:rPr>
          <w:rFonts w:asciiTheme="majorHAnsi" w:hAnsiTheme="majorHAnsi" w:cstheme="majorHAnsi"/>
          <w:sz w:val="19"/>
          <w:szCs w:val="19"/>
        </w:rPr>
      </w:pP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Triển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khai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luồng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Booking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cốt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lõi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: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Viết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API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và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logic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xử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lý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giao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dịch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cơ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sở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dữ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liệu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cho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tính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năng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giữ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ghế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5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phút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(FR-11). </w:t>
      </w:r>
    </w:p>
    <w:p w14:paraId="66EE938C" w14:textId="77777777" w:rsidR="0082097E" w:rsidRPr="0082097E" w:rsidRDefault="0082097E" w:rsidP="0082097E">
      <w:pPr>
        <w:pStyle w:val="NormalWeb"/>
        <w:numPr>
          <w:ilvl w:val="0"/>
          <w:numId w:val="16"/>
        </w:numPr>
        <w:rPr>
          <w:rFonts w:asciiTheme="majorHAnsi" w:hAnsiTheme="majorHAnsi" w:cstheme="majorHAnsi"/>
          <w:sz w:val="19"/>
          <w:szCs w:val="19"/>
        </w:rPr>
      </w:pPr>
      <w:r w:rsidRPr="0082097E">
        <w:rPr>
          <w:rFonts w:asciiTheme="majorHAnsi" w:hAnsiTheme="majorHAnsi" w:cstheme="majorHAnsi"/>
          <w:sz w:val="19"/>
          <w:szCs w:val="19"/>
        </w:rPr>
        <w:t xml:space="preserve">Bảo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đảm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tính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toàn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vẹn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dữ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liệu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: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Xây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dựng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cơ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chế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khóa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giao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dịch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(database lock/transaction)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để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chống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bán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trùng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ghế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(FR-12). </w:t>
      </w:r>
    </w:p>
    <w:p w14:paraId="699F4B5B" w14:textId="77777777" w:rsidR="0082097E" w:rsidRPr="0082097E" w:rsidRDefault="0082097E" w:rsidP="0082097E">
      <w:pPr>
        <w:pStyle w:val="NormalWeb"/>
        <w:numPr>
          <w:ilvl w:val="0"/>
          <w:numId w:val="16"/>
        </w:numPr>
        <w:rPr>
          <w:rFonts w:asciiTheme="majorHAnsi" w:hAnsiTheme="majorHAnsi" w:cstheme="majorHAnsi"/>
          <w:sz w:val="19"/>
          <w:szCs w:val="19"/>
        </w:rPr>
      </w:pP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Cấu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hình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giá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MVP: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Xây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dựng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chức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năng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cấu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hình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giá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trần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,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giá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sàn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cho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từng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khu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vực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(FR-02)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lưu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vào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cơ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sở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dữ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liệu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. </w:t>
      </w:r>
    </w:p>
    <w:p w14:paraId="487B8A65" w14:textId="77777777" w:rsidR="0082097E" w:rsidRPr="0082097E" w:rsidRDefault="0082097E" w:rsidP="0082097E">
      <w:pPr>
        <w:pStyle w:val="NormalWeb"/>
        <w:rPr>
          <w:rFonts w:asciiTheme="majorHAnsi" w:hAnsiTheme="majorHAnsi" w:cstheme="majorHAnsi"/>
          <w:b/>
          <w:bCs/>
          <w:sz w:val="19"/>
          <w:szCs w:val="19"/>
        </w:rPr>
      </w:pPr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Sprint 3: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Động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cơ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đặt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vé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chịu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tải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cao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và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Chống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đầu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cơ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(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Ưu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tiên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Must-Have)</w:t>
      </w:r>
    </w:p>
    <w:p w14:paraId="46792F50" w14:textId="77777777" w:rsidR="0082097E" w:rsidRPr="0082097E" w:rsidRDefault="0082097E" w:rsidP="0082097E">
      <w:pPr>
        <w:pStyle w:val="NormalWeb"/>
        <w:numPr>
          <w:ilvl w:val="0"/>
          <w:numId w:val="17"/>
        </w:numPr>
        <w:rPr>
          <w:rFonts w:asciiTheme="majorHAnsi" w:hAnsiTheme="majorHAnsi" w:cstheme="majorHAnsi"/>
          <w:sz w:val="19"/>
          <w:szCs w:val="19"/>
        </w:rPr>
      </w:pPr>
      <w:proofErr w:type="spellStart"/>
      <w:r w:rsidRPr="0082097E">
        <w:rPr>
          <w:rFonts w:asciiTheme="majorHAnsi" w:hAnsiTheme="majorHAnsi" w:cstheme="majorHAnsi"/>
          <w:sz w:val="19"/>
          <w:szCs w:val="19"/>
        </w:rPr>
        <w:t>Phòng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chờ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ảo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(Virtual Waiting Room):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Xây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dựng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hệ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thống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phòng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chờ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ảo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(FR-09)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sử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dụng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queue (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có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thể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tích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hợp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Redis)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để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xếp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hàng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công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bằng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khi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hệ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thống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quá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tải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. </w:t>
      </w:r>
    </w:p>
    <w:p w14:paraId="3218FC1C" w14:textId="77777777" w:rsidR="0082097E" w:rsidRPr="0082097E" w:rsidRDefault="0082097E" w:rsidP="0082097E">
      <w:pPr>
        <w:pStyle w:val="NormalWeb"/>
        <w:numPr>
          <w:ilvl w:val="0"/>
          <w:numId w:val="17"/>
        </w:numPr>
        <w:rPr>
          <w:rFonts w:asciiTheme="majorHAnsi" w:hAnsiTheme="majorHAnsi" w:cstheme="majorHAnsi"/>
          <w:sz w:val="19"/>
          <w:szCs w:val="19"/>
        </w:rPr>
      </w:pP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Chống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Bot &amp;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Đầu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cơ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: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Tích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hợp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cơ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chế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chặn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bot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mua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vé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(FR-05) (CAPTCHA/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phân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tích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hành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vi)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vào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các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endpoint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chọn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ghế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>/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thanh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toán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. </w:t>
      </w:r>
    </w:p>
    <w:p w14:paraId="038C952B" w14:textId="77777777" w:rsidR="0082097E" w:rsidRPr="0082097E" w:rsidRDefault="0082097E" w:rsidP="0082097E">
      <w:pPr>
        <w:pStyle w:val="NormalWeb"/>
        <w:numPr>
          <w:ilvl w:val="0"/>
          <w:numId w:val="17"/>
        </w:numPr>
        <w:rPr>
          <w:rFonts w:asciiTheme="majorHAnsi" w:hAnsiTheme="majorHAnsi" w:cstheme="majorHAnsi"/>
          <w:sz w:val="19"/>
          <w:szCs w:val="19"/>
        </w:rPr>
      </w:pPr>
      <w:proofErr w:type="spellStart"/>
      <w:r w:rsidRPr="0082097E">
        <w:rPr>
          <w:rFonts w:asciiTheme="majorHAnsi" w:hAnsiTheme="majorHAnsi" w:cstheme="majorHAnsi"/>
          <w:sz w:val="19"/>
          <w:szCs w:val="19"/>
        </w:rPr>
        <w:t>Kiểm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soát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số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lượng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: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Thiết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lập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logic backend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giới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hạn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mua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vé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(FR-06),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kiểm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tra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lịch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sử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mua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của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tài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khoản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trong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database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để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giới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hạn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tối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đa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4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vé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/user. </w:t>
      </w:r>
    </w:p>
    <w:p w14:paraId="434341AD" w14:textId="77777777" w:rsidR="0082097E" w:rsidRPr="0082097E" w:rsidRDefault="0082097E" w:rsidP="0082097E">
      <w:pPr>
        <w:pStyle w:val="NormalWeb"/>
        <w:numPr>
          <w:ilvl w:val="0"/>
          <w:numId w:val="17"/>
        </w:numPr>
        <w:rPr>
          <w:rFonts w:asciiTheme="majorHAnsi" w:hAnsiTheme="majorHAnsi" w:cstheme="majorHAnsi"/>
          <w:sz w:val="19"/>
          <w:szCs w:val="19"/>
        </w:rPr>
      </w:pPr>
      <w:r w:rsidRPr="0082097E">
        <w:rPr>
          <w:rFonts w:asciiTheme="majorHAnsi" w:hAnsiTheme="majorHAnsi" w:cstheme="majorHAnsi"/>
          <w:sz w:val="19"/>
          <w:szCs w:val="19"/>
        </w:rPr>
        <w:t xml:space="preserve">Bảo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mật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vé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: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Xây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dựng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thuật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toán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sinh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mã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QR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động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tự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làm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mới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(FR-07)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để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chuẩn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bị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cho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bước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phát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hành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vé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. </w:t>
      </w:r>
    </w:p>
    <w:p w14:paraId="4596BAD4" w14:textId="77777777" w:rsidR="0082097E" w:rsidRPr="0082097E" w:rsidRDefault="0082097E" w:rsidP="0082097E">
      <w:pPr>
        <w:pStyle w:val="NormalWeb"/>
        <w:rPr>
          <w:rFonts w:asciiTheme="majorHAnsi" w:hAnsiTheme="majorHAnsi" w:cstheme="majorHAnsi"/>
          <w:b/>
          <w:bCs/>
          <w:sz w:val="19"/>
          <w:szCs w:val="19"/>
        </w:rPr>
      </w:pPr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Sprint 4: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Tích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hợp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Thanh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toán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và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Phát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hành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vé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điện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tử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(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Ưu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b/>
          <w:bCs/>
          <w:sz w:val="19"/>
          <w:szCs w:val="19"/>
        </w:rPr>
        <w:t>tiên</w:t>
      </w:r>
      <w:proofErr w:type="spellEnd"/>
      <w:r w:rsidRPr="0082097E">
        <w:rPr>
          <w:rFonts w:asciiTheme="majorHAnsi" w:hAnsiTheme="majorHAnsi" w:cstheme="majorHAnsi"/>
          <w:b/>
          <w:bCs/>
          <w:sz w:val="19"/>
          <w:szCs w:val="19"/>
        </w:rPr>
        <w:t xml:space="preserve"> Must-Have)</w:t>
      </w:r>
    </w:p>
    <w:p w14:paraId="428A29C6" w14:textId="77777777" w:rsidR="0082097E" w:rsidRPr="0082097E" w:rsidRDefault="0082097E" w:rsidP="0082097E">
      <w:pPr>
        <w:pStyle w:val="NormalWeb"/>
        <w:numPr>
          <w:ilvl w:val="0"/>
          <w:numId w:val="18"/>
        </w:numPr>
        <w:rPr>
          <w:rFonts w:asciiTheme="majorHAnsi" w:hAnsiTheme="majorHAnsi" w:cstheme="majorHAnsi"/>
          <w:sz w:val="19"/>
          <w:szCs w:val="19"/>
        </w:rPr>
      </w:pPr>
      <w:r w:rsidRPr="0082097E">
        <w:rPr>
          <w:rFonts w:asciiTheme="majorHAnsi" w:hAnsiTheme="majorHAnsi" w:cstheme="majorHAnsi"/>
          <w:sz w:val="19"/>
          <w:szCs w:val="19"/>
        </w:rPr>
        <w:lastRenderedPageBreak/>
        <w:t xml:space="preserve">Thanh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toán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đa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kênh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: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Tích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hợp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API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của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các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đối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tác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thanh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toán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(FR-13)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như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MoMo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,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VNPAY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và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thẻ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tín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dụng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. </w:t>
      </w:r>
    </w:p>
    <w:p w14:paraId="49717AF4" w14:textId="77777777" w:rsidR="0082097E" w:rsidRPr="0082097E" w:rsidRDefault="0082097E" w:rsidP="0082097E">
      <w:pPr>
        <w:pStyle w:val="NormalWeb"/>
        <w:numPr>
          <w:ilvl w:val="0"/>
          <w:numId w:val="18"/>
        </w:numPr>
        <w:rPr>
          <w:rFonts w:asciiTheme="majorHAnsi" w:hAnsiTheme="majorHAnsi" w:cstheme="majorHAnsi"/>
          <w:sz w:val="19"/>
          <w:szCs w:val="19"/>
        </w:rPr>
      </w:pPr>
      <w:proofErr w:type="spellStart"/>
      <w:r w:rsidRPr="0082097E">
        <w:rPr>
          <w:rFonts w:asciiTheme="majorHAnsi" w:hAnsiTheme="majorHAnsi" w:cstheme="majorHAnsi"/>
          <w:sz w:val="19"/>
          <w:szCs w:val="19"/>
        </w:rPr>
        <w:t>Phát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hành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vé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: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Xây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dựng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luồng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xử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lý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sau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thanh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toán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,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cập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nhật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trạng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thái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ghế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thành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"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đã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bán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"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và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phát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hành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vé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điện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tử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tức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thì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qua Email/App (FR-14). </w:t>
      </w:r>
    </w:p>
    <w:p w14:paraId="2186BD4E" w14:textId="77777777" w:rsidR="0082097E" w:rsidRPr="0082097E" w:rsidRDefault="0082097E" w:rsidP="0082097E">
      <w:pPr>
        <w:pStyle w:val="NormalWeb"/>
        <w:numPr>
          <w:ilvl w:val="0"/>
          <w:numId w:val="18"/>
        </w:numPr>
        <w:rPr>
          <w:rFonts w:asciiTheme="majorHAnsi" w:hAnsiTheme="majorHAnsi" w:cstheme="majorHAnsi"/>
          <w:sz w:val="19"/>
          <w:szCs w:val="19"/>
        </w:rPr>
      </w:pPr>
      <w:proofErr w:type="spellStart"/>
      <w:r w:rsidRPr="0082097E">
        <w:rPr>
          <w:rFonts w:asciiTheme="majorHAnsi" w:hAnsiTheme="majorHAnsi" w:cstheme="majorHAnsi"/>
          <w:sz w:val="19"/>
          <w:szCs w:val="19"/>
        </w:rPr>
        <w:t>Xử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lý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sự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cố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giao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dịch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: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Xây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dựng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job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chạy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ngầm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để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đối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soát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giao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dịch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với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cổng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thanh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toán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và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tự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động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hoàn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tiền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(FR-15)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khi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có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lỗi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xảy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hAnsiTheme="majorHAnsi" w:cstheme="majorHAnsi"/>
          <w:sz w:val="19"/>
          <w:szCs w:val="19"/>
        </w:rPr>
        <w:t>ra.</w:t>
      </w:r>
      <w:proofErr w:type="spellEnd"/>
      <w:r w:rsidRPr="0082097E">
        <w:rPr>
          <w:rFonts w:asciiTheme="majorHAnsi" w:hAnsiTheme="majorHAnsi" w:cstheme="majorHAnsi"/>
          <w:sz w:val="19"/>
          <w:szCs w:val="19"/>
        </w:rPr>
        <w:t xml:space="preserve"> </w:t>
      </w:r>
    </w:p>
    <w:p w14:paraId="6C7C8FA9" w14:textId="77777777" w:rsidR="0082097E" w:rsidRPr="0082097E" w:rsidRDefault="0082097E" w:rsidP="0082097E">
      <w:pPr>
        <w:spacing w:line="240" w:lineRule="auto"/>
        <w:rPr>
          <w:rFonts w:asciiTheme="majorHAnsi" w:eastAsia="Times New Roman" w:hAnsiTheme="majorHAnsi" w:cstheme="majorHAnsi"/>
          <w:b/>
          <w:bCs/>
          <w:sz w:val="19"/>
          <w:szCs w:val="19"/>
        </w:rPr>
      </w:pPr>
      <w:r w:rsidRPr="0082097E">
        <w:rPr>
          <w:rFonts w:asciiTheme="majorHAnsi" w:eastAsia="Times New Roman" w:hAnsiTheme="majorHAnsi" w:cstheme="majorHAnsi"/>
          <w:b/>
          <w:bCs/>
          <w:sz w:val="19"/>
          <w:szCs w:val="19"/>
        </w:rPr>
        <w:t xml:space="preserve">Sprint 5: </w:t>
      </w:r>
      <w:proofErr w:type="spellStart"/>
      <w:r w:rsidRPr="0082097E">
        <w:rPr>
          <w:rFonts w:asciiTheme="majorHAnsi" w:eastAsia="Times New Roman" w:hAnsiTheme="majorHAnsi" w:cstheme="majorHAnsi"/>
          <w:b/>
          <w:bCs/>
          <w:sz w:val="19"/>
          <w:szCs w:val="19"/>
        </w:rPr>
        <w:t>Vận</w:t>
      </w:r>
      <w:proofErr w:type="spellEnd"/>
      <w:r w:rsidRPr="0082097E">
        <w:rPr>
          <w:rFonts w:asciiTheme="majorHAnsi" w:eastAsia="Times New Roman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b/>
          <w:bCs/>
          <w:sz w:val="19"/>
          <w:szCs w:val="19"/>
        </w:rPr>
        <w:t>hành</w:t>
      </w:r>
      <w:proofErr w:type="spellEnd"/>
      <w:r w:rsidRPr="0082097E">
        <w:rPr>
          <w:rFonts w:asciiTheme="majorHAnsi" w:eastAsia="Times New Roman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b/>
          <w:bCs/>
          <w:sz w:val="19"/>
          <w:szCs w:val="19"/>
        </w:rPr>
        <w:t>soát</w:t>
      </w:r>
      <w:proofErr w:type="spellEnd"/>
      <w:r w:rsidRPr="0082097E">
        <w:rPr>
          <w:rFonts w:asciiTheme="majorHAnsi" w:eastAsia="Times New Roman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b/>
          <w:bCs/>
          <w:sz w:val="19"/>
          <w:szCs w:val="19"/>
        </w:rPr>
        <w:t>vé</w:t>
      </w:r>
      <w:proofErr w:type="spellEnd"/>
      <w:r w:rsidRPr="0082097E">
        <w:rPr>
          <w:rFonts w:asciiTheme="majorHAnsi" w:eastAsia="Times New Roman" w:hAnsiTheme="majorHAnsi" w:cstheme="majorHAnsi"/>
          <w:b/>
          <w:bCs/>
          <w:sz w:val="19"/>
          <w:szCs w:val="19"/>
        </w:rPr>
        <w:t xml:space="preserve">, Báo </w:t>
      </w:r>
      <w:proofErr w:type="spellStart"/>
      <w:r w:rsidRPr="0082097E">
        <w:rPr>
          <w:rFonts w:asciiTheme="majorHAnsi" w:eastAsia="Times New Roman" w:hAnsiTheme="majorHAnsi" w:cstheme="majorHAnsi"/>
          <w:b/>
          <w:bCs/>
          <w:sz w:val="19"/>
          <w:szCs w:val="19"/>
        </w:rPr>
        <w:t>cáo</w:t>
      </w:r>
      <w:proofErr w:type="spellEnd"/>
      <w:r w:rsidRPr="0082097E">
        <w:rPr>
          <w:rFonts w:asciiTheme="majorHAnsi" w:eastAsia="Times New Roman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b/>
          <w:bCs/>
          <w:sz w:val="19"/>
          <w:szCs w:val="19"/>
        </w:rPr>
        <w:t>và</w:t>
      </w:r>
      <w:proofErr w:type="spellEnd"/>
      <w:r w:rsidRPr="0082097E">
        <w:rPr>
          <w:rFonts w:asciiTheme="majorHAnsi" w:eastAsia="Times New Roman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b/>
          <w:bCs/>
          <w:sz w:val="19"/>
          <w:szCs w:val="19"/>
        </w:rPr>
        <w:t>Tiện</w:t>
      </w:r>
      <w:proofErr w:type="spellEnd"/>
      <w:r w:rsidRPr="0082097E">
        <w:rPr>
          <w:rFonts w:asciiTheme="majorHAnsi" w:eastAsia="Times New Roman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b/>
          <w:bCs/>
          <w:sz w:val="19"/>
          <w:szCs w:val="19"/>
        </w:rPr>
        <w:t>ích</w:t>
      </w:r>
      <w:proofErr w:type="spellEnd"/>
      <w:r w:rsidRPr="0082097E">
        <w:rPr>
          <w:rFonts w:asciiTheme="majorHAnsi" w:eastAsia="Times New Roman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b/>
          <w:bCs/>
          <w:sz w:val="19"/>
          <w:szCs w:val="19"/>
        </w:rPr>
        <w:t>mở</w:t>
      </w:r>
      <w:proofErr w:type="spellEnd"/>
      <w:r w:rsidRPr="0082097E">
        <w:rPr>
          <w:rFonts w:asciiTheme="majorHAnsi" w:eastAsia="Times New Roman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b/>
          <w:bCs/>
          <w:sz w:val="19"/>
          <w:szCs w:val="19"/>
        </w:rPr>
        <w:t>rộng</w:t>
      </w:r>
      <w:proofErr w:type="spellEnd"/>
      <w:r w:rsidRPr="0082097E">
        <w:rPr>
          <w:rFonts w:asciiTheme="majorHAnsi" w:eastAsia="Times New Roman" w:hAnsiTheme="majorHAnsi" w:cstheme="majorHAnsi"/>
          <w:b/>
          <w:bCs/>
          <w:sz w:val="19"/>
          <w:szCs w:val="19"/>
        </w:rPr>
        <w:t xml:space="preserve"> (</w:t>
      </w:r>
      <w:proofErr w:type="spellStart"/>
      <w:r w:rsidRPr="0082097E">
        <w:rPr>
          <w:rFonts w:asciiTheme="majorHAnsi" w:eastAsia="Times New Roman" w:hAnsiTheme="majorHAnsi" w:cstheme="majorHAnsi"/>
          <w:b/>
          <w:bCs/>
          <w:sz w:val="19"/>
          <w:szCs w:val="19"/>
        </w:rPr>
        <w:t>Kết</w:t>
      </w:r>
      <w:proofErr w:type="spellEnd"/>
      <w:r w:rsidRPr="0082097E">
        <w:rPr>
          <w:rFonts w:asciiTheme="majorHAnsi" w:eastAsia="Times New Roman" w:hAnsiTheme="majorHAnsi" w:cstheme="majorHAnsi"/>
          <w:b/>
          <w:bCs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b/>
          <w:bCs/>
          <w:sz w:val="19"/>
          <w:szCs w:val="19"/>
        </w:rPr>
        <w:t>hợp</w:t>
      </w:r>
      <w:proofErr w:type="spellEnd"/>
      <w:r w:rsidRPr="0082097E">
        <w:rPr>
          <w:rFonts w:asciiTheme="majorHAnsi" w:eastAsia="Times New Roman" w:hAnsiTheme="majorHAnsi" w:cstheme="majorHAnsi"/>
          <w:b/>
          <w:bCs/>
          <w:sz w:val="19"/>
          <w:szCs w:val="19"/>
        </w:rPr>
        <w:t xml:space="preserve"> Must, Should &amp; Could-Have)</w:t>
      </w:r>
    </w:p>
    <w:p w14:paraId="01A02B2D" w14:textId="77777777" w:rsidR="0082097E" w:rsidRPr="0082097E" w:rsidRDefault="0082097E" w:rsidP="0082097E">
      <w:pPr>
        <w:numPr>
          <w:ilvl w:val="0"/>
          <w:numId w:val="19"/>
        </w:numPr>
        <w:spacing w:line="240" w:lineRule="auto"/>
        <w:rPr>
          <w:rFonts w:asciiTheme="majorHAnsi" w:eastAsia="Times New Roman" w:hAnsiTheme="majorHAnsi" w:cstheme="majorHAnsi"/>
          <w:sz w:val="19"/>
          <w:szCs w:val="19"/>
        </w:rPr>
      </w:pP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Hệ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thống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Soát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vé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(Check-in):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Phát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triển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API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cho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ứng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dụng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>/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thiết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bị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quét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vé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tại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cổng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(FR-16)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và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logic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ghi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nhận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trạng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thái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vé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để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chống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dùng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vé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2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lần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(FR-18). </w:t>
      </w:r>
    </w:p>
    <w:p w14:paraId="78A51CA9" w14:textId="77777777" w:rsidR="0082097E" w:rsidRPr="0082097E" w:rsidRDefault="0082097E" w:rsidP="0082097E">
      <w:pPr>
        <w:numPr>
          <w:ilvl w:val="0"/>
          <w:numId w:val="19"/>
        </w:numPr>
        <w:spacing w:line="240" w:lineRule="auto"/>
        <w:rPr>
          <w:rFonts w:asciiTheme="majorHAnsi" w:eastAsia="Times New Roman" w:hAnsiTheme="majorHAnsi" w:cstheme="majorHAnsi"/>
          <w:sz w:val="19"/>
          <w:szCs w:val="19"/>
        </w:rPr>
      </w:pPr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Soát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vé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dự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phòng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: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Triển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khai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cơ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chế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đồng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bộ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dữ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liệu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tĩnh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để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soát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vé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offline (FR-17)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khi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mạng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chập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chờn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. </w:t>
      </w:r>
    </w:p>
    <w:p w14:paraId="71496BE4" w14:textId="77777777" w:rsidR="0082097E" w:rsidRPr="0082097E" w:rsidRDefault="0082097E" w:rsidP="0082097E">
      <w:pPr>
        <w:numPr>
          <w:ilvl w:val="0"/>
          <w:numId w:val="19"/>
        </w:numPr>
        <w:spacing w:line="240" w:lineRule="auto"/>
        <w:rPr>
          <w:rFonts w:asciiTheme="majorHAnsi" w:eastAsia="Times New Roman" w:hAnsiTheme="majorHAnsi" w:cstheme="majorHAnsi"/>
          <w:sz w:val="19"/>
          <w:szCs w:val="19"/>
        </w:rPr>
      </w:pPr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Quản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trị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&amp;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Giám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sát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: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Xây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dựng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Dashboard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doanh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thu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real-time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trên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mobile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cho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CEO (FR-19)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và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hệ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thống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ghi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nhận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nhật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ký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thay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đổi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giá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(FR-04). </w:t>
      </w:r>
    </w:p>
    <w:p w14:paraId="4DC9E4E9" w14:textId="3A401ACE" w:rsidR="008374BF" w:rsidRPr="0082097E" w:rsidRDefault="0082097E" w:rsidP="0082097E">
      <w:pPr>
        <w:numPr>
          <w:ilvl w:val="0"/>
          <w:numId w:val="19"/>
        </w:numPr>
        <w:spacing w:line="240" w:lineRule="auto"/>
        <w:rPr>
          <w:rFonts w:asciiTheme="majorHAnsi" w:eastAsia="Times New Roman" w:hAnsiTheme="majorHAnsi" w:cstheme="majorHAnsi"/>
          <w:sz w:val="19"/>
          <w:szCs w:val="19"/>
        </w:rPr>
      </w:pP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Tiện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ích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bổ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sung (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Nếu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còn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thời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gian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):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Hỗ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trợ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xuất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file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báo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cáo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(FR-20),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thêm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vé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vào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Apple/Google Wallet (FR-14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mở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rộng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)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và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thu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thập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dữ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liệu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thử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nghiệm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</w:t>
      </w:r>
      <w:proofErr w:type="spellStart"/>
      <w:r w:rsidRPr="0082097E">
        <w:rPr>
          <w:rFonts w:asciiTheme="majorHAnsi" w:eastAsia="Times New Roman" w:hAnsiTheme="majorHAnsi" w:cstheme="majorHAnsi"/>
          <w:sz w:val="19"/>
          <w:szCs w:val="19"/>
        </w:rPr>
        <w:t>cho</w:t>
      </w:r>
      <w:proofErr w:type="spellEnd"/>
      <w:r w:rsidRPr="0082097E">
        <w:rPr>
          <w:rFonts w:asciiTheme="majorHAnsi" w:eastAsia="Times New Roman" w:hAnsiTheme="majorHAnsi" w:cstheme="majorHAnsi"/>
          <w:sz w:val="19"/>
          <w:szCs w:val="19"/>
        </w:rPr>
        <w:t xml:space="preserve"> AI Pricing (FR-01, FR-03). </w:t>
      </w:r>
    </w:p>
    <w:sectPr w:rsidR="008374BF" w:rsidRPr="0082097E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A34F5" w14:textId="77777777" w:rsidR="00302ACE" w:rsidRDefault="00302ACE" w:rsidP="006C1CDA">
      <w:pPr>
        <w:spacing w:after="0" w:line="240" w:lineRule="auto"/>
      </w:pPr>
      <w:r>
        <w:separator/>
      </w:r>
    </w:p>
  </w:endnote>
  <w:endnote w:type="continuationSeparator" w:id="0">
    <w:p w14:paraId="4744BCCE" w14:textId="77777777" w:rsidR="00302ACE" w:rsidRDefault="00302ACE" w:rsidP="006C1C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B6959" w14:textId="77777777" w:rsidR="006C1CDA" w:rsidRDefault="006C1CDA" w:rsidP="006C1CDA">
    <w:pPr>
      <w:pStyle w:val="Footer"/>
      <w:ind w:left="10800" w:hanging="108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DB858" w14:textId="77777777" w:rsidR="00302ACE" w:rsidRDefault="00302ACE" w:rsidP="006C1CDA">
      <w:pPr>
        <w:spacing w:after="0" w:line="240" w:lineRule="auto"/>
      </w:pPr>
      <w:r>
        <w:separator/>
      </w:r>
    </w:p>
  </w:footnote>
  <w:footnote w:type="continuationSeparator" w:id="0">
    <w:p w14:paraId="18BA6E92" w14:textId="77777777" w:rsidR="00302ACE" w:rsidRDefault="00302ACE" w:rsidP="006C1C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7003CC"/>
    <w:multiLevelType w:val="multilevel"/>
    <w:tmpl w:val="CC80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F74441"/>
    <w:multiLevelType w:val="multilevel"/>
    <w:tmpl w:val="4A52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94161F"/>
    <w:multiLevelType w:val="multilevel"/>
    <w:tmpl w:val="CAB0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593E1C"/>
    <w:multiLevelType w:val="multilevel"/>
    <w:tmpl w:val="D006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922B53"/>
    <w:multiLevelType w:val="multilevel"/>
    <w:tmpl w:val="8F8A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DC620C"/>
    <w:multiLevelType w:val="multilevel"/>
    <w:tmpl w:val="4DBA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844AB2"/>
    <w:multiLevelType w:val="multilevel"/>
    <w:tmpl w:val="C57C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223479"/>
    <w:multiLevelType w:val="multilevel"/>
    <w:tmpl w:val="9C40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037E2E"/>
    <w:multiLevelType w:val="multilevel"/>
    <w:tmpl w:val="18A6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393645"/>
    <w:multiLevelType w:val="multilevel"/>
    <w:tmpl w:val="5F28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6911713">
    <w:abstractNumId w:val="8"/>
  </w:num>
  <w:num w:numId="2" w16cid:durableId="14383532">
    <w:abstractNumId w:val="6"/>
  </w:num>
  <w:num w:numId="3" w16cid:durableId="1355499759">
    <w:abstractNumId w:val="5"/>
  </w:num>
  <w:num w:numId="4" w16cid:durableId="918057467">
    <w:abstractNumId w:val="4"/>
  </w:num>
  <w:num w:numId="5" w16cid:durableId="1622957880">
    <w:abstractNumId w:val="7"/>
  </w:num>
  <w:num w:numId="6" w16cid:durableId="219635842">
    <w:abstractNumId w:val="3"/>
  </w:num>
  <w:num w:numId="7" w16cid:durableId="753356328">
    <w:abstractNumId w:val="2"/>
  </w:num>
  <w:num w:numId="8" w16cid:durableId="2080593790">
    <w:abstractNumId w:val="1"/>
  </w:num>
  <w:num w:numId="9" w16cid:durableId="14306114">
    <w:abstractNumId w:val="0"/>
  </w:num>
  <w:num w:numId="10" w16cid:durableId="1200170064">
    <w:abstractNumId w:val="12"/>
  </w:num>
  <w:num w:numId="11" w16cid:durableId="1565872487">
    <w:abstractNumId w:val="17"/>
  </w:num>
  <w:num w:numId="12" w16cid:durableId="510687502">
    <w:abstractNumId w:val="13"/>
  </w:num>
  <w:num w:numId="13" w16cid:durableId="1867598340">
    <w:abstractNumId w:val="11"/>
  </w:num>
  <w:num w:numId="14" w16cid:durableId="1318849667">
    <w:abstractNumId w:val="15"/>
  </w:num>
  <w:num w:numId="15" w16cid:durableId="574049606">
    <w:abstractNumId w:val="16"/>
  </w:num>
  <w:num w:numId="16" w16cid:durableId="503789493">
    <w:abstractNumId w:val="18"/>
  </w:num>
  <w:num w:numId="17" w16cid:durableId="116342087">
    <w:abstractNumId w:val="9"/>
  </w:num>
  <w:num w:numId="18" w16cid:durableId="1398627654">
    <w:abstractNumId w:val="14"/>
  </w:num>
  <w:num w:numId="19" w16cid:durableId="17854232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12B1"/>
    <w:rsid w:val="00302ACE"/>
    <w:rsid w:val="00326F90"/>
    <w:rsid w:val="0038173E"/>
    <w:rsid w:val="00402C2F"/>
    <w:rsid w:val="00516925"/>
    <w:rsid w:val="006C1CDA"/>
    <w:rsid w:val="007B5A04"/>
    <w:rsid w:val="0082097E"/>
    <w:rsid w:val="008374BF"/>
    <w:rsid w:val="00867523"/>
    <w:rsid w:val="00AA1D8D"/>
    <w:rsid w:val="00B47730"/>
    <w:rsid w:val="00B80656"/>
    <w:rsid w:val="00CB0664"/>
    <w:rsid w:val="00FB76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D95E27"/>
  <w14:defaultImageDpi w14:val="300"/>
  <w15:docId w15:val="{FFF6A959-9B14-7E4E-AFE8-45819941F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374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46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2777</Words>
  <Characters>15834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2413960023-ĐINH TIẾN THÀNH</cp:lastModifiedBy>
  <cp:revision>2</cp:revision>
  <dcterms:created xsi:type="dcterms:W3CDTF">2026-09-22T15:28:00Z</dcterms:created>
  <dcterms:modified xsi:type="dcterms:W3CDTF">2026-09-22T15:28:00Z</dcterms:modified>
  <cp:category/>
</cp:coreProperties>
</file>